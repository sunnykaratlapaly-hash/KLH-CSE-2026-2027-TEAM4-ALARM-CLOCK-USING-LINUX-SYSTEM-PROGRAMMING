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FD10"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2"/>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B9F36AB"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2"/>
          <w:szCs w:val="28"/>
        </w:rPr>
        <w:t>OPERATING SYSTEMS AND SYSTEMS PROGRAMMING</w:t>
      </w:r>
      <w:r w:rsidR="00BE607C">
        <w:rPr>
          <w:rFonts w:ascii="Times New Roman" w:hAnsi="Times New Roman" w:cs="Times New Roman"/>
          <w:b/>
          <w:sz w:val="22"/>
          <w:szCs w:val="28"/>
        </w:rPr>
        <w:t xml:space="preserve"> (25CS2104E)</w:t>
      </w:r>
    </w:p>
    <w:p w14:paraId="7600E82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2"/>
        </w:rPr>
        <w:t>202</w:t>
      </w:r>
      <w:r w:rsidR="00BE607C" w:rsidRPr="00BE607C">
        <w:rPr>
          <w:rFonts w:ascii="Times New Roman" w:hAnsi="Times New Roman" w:cs="Times New Roman"/>
          <w:b/>
          <w:sz w:val="22"/>
        </w:rPr>
        <w:t>6</w:t>
      </w:r>
      <w:r w:rsidRPr="00BE607C">
        <w:rPr>
          <w:rFonts w:ascii="Times New Roman" w:hAnsi="Times New Roman" w:cs="Times New Roman"/>
          <w:b/>
          <w:sz w:val="22"/>
        </w:rPr>
        <w:t>–2</w:t>
      </w:r>
      <w:r w:rsidR="00BE607C" w:rsidRPr="00BE607C">
        <w:rPr>
          <w:rFonts w:ascii="Times New Roman" w:hAnsi="Times New Roman" w:cs="Times New Roman"/>
          <w:b/>
          <w:sz w:val="22"/>
        </w:rPr>
        <w:t>7</w:t>
      </w:r>
      <w:r w:rsidRPr="00BE607C">
        <w:rPr>
          <w:rFonts w:ascii="Times New Roman" w:hAnsi="Times New Roman" w:cs="Times New Roman"/>
          <w:b/>
          <w:sz w:val="22"/>
        </w:rPr>
        <w:t>, Term-I</w:t>
      </w:r>
    </w:p>
    <w:p w14:paraId="1BD71C8D"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2"/>
        </w:rPr>
        <w:t>Project Problem Statement Submission Form</w:t>
      </w:r>
    </w:p>
    <w:p w14:paraId="266F14C8"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Section / Team Details</w:t>
      </w:r>
    </w:p>
    <w:p w14:paraId="0E7D020B" w14:textId="44DAC34F" w:rsidR="00775B75" w:rsidRPr="00BE607C" w:rsidRDefault="00000000">
      <w:pPr>
        <w:rPr>
          <w:rFonts w:ascii="Times New Roman" w:hAnsi="Times New Roman" w:cs="Times New Roman"/>
        </w:rPr>
      </w:pPr>
      <w:r w:rsidRPr="00BE607C">
        <w:rPr>
          <w:rFonts w:ascii="Times New Roman" w:hAnsi="Times New Roman" w:cs="Times New Roman"/>
          <w:b/>
          <w:sz w:val="22"/>
        </w:rPr>
        <w:t>Section No.:</w:t>
      </w:r>
      <w:r w:rsidRPr="00BE607C">
        <w:rPr>
          <w:rFonts w:ascii="Times New Roman" w:hAnsi="Times New Roman" w:cs="Times New Roman"/>
          <w:sz w:val="22"/>
        </w:rPr>
        <w:t xml:space="preserve"> _____________</w:t>
      </w:r>
      <w:r w:rsidR="0043502E">
        <w:rPr>
          <w:rFonts w:ascii="Times New Roman" w:hAnsi="Times New Roman" w:cs="Times New Roman"/>
          <w:sz w:val="22"/>
        </w:rPr>
        <w:t>04</w:t>
      </w:r>
      <w:r w:rsidRPr="00BE607C">
        <w:rPr>
          <w:rFonts w:ascii="Times New Roman" w:hAnsi="Times New Roman" w:cs="Times New Roman"/>
          <w:sz w:val="22"/>
        </w:rPr>
        <w:t>________________________________</w:t>
      </w:r>
    </w:p>
    <w:p w14:paraId="6CC41B1D" w14:textId="297287A5" w:rsidR="00775B75" w:rsidRPr="00BE607C" w:rsidRDefault="00000000">
      <w:pPr>
        <w:rPr>
          <w:rFonts w:ascii="Times New Roman" w:hAnsi="Times New Roman" w:cs="Times New Roman"/>
        </w:rPr>
      </w:pPr>
      <w:r w:rsidRPr="00BE607C">
        <w:rPr>
          <w:rFonts w:ascii="Times New Roman" w:hAnsi="Times New Roman" w:cs="Times New Roman"/>
          <w:b/>
          <w:sz w:val="22"/>
        </w:rPr>
        <w:t>Team No.:</w:t>
      </w:r>
      <w:r w:rsidRPr="00BE607C">
        <w:rPr>
          <w:rFonts w:ascii="Times New Roman" w:hAnsi="Times New Roman" w:cs="Times New Roman"/>
          <w:sz w:val="22"/>
        </w:rPr>
        <w:t xml:space="preserve"> ______</w:t>
      </w:r>
      <w:r w:rsidR="0043502E">
        <w:rPr>
          <w:rFonts w:ascii="Times New Roman" w:hAnsi="Times New Roman" w:cs="Times New Roman"/>
          <w:sz w:val="22"/>
        </w:rPr>
        <w:t>05</w:t>
      </w:r>
      <w:r w:rsidRPr="00BE607C">
        <w:rPr>
          <w:rFonts w:ascii="Times New Roman" w:hAnsi="Times New Roman" w:cs="Times New Roman"/>
          <w:sz w:val="22"/>
        </w:rPr>
        <w:t>_______________________________________</w:t>
      </w:r>
    </w:p>
    <w:p w14:paraId="3A510D70" w14:textId="77777777" w:rsidR="00775B75" w:rsidRPr="00BE607C" w:rsidRDefault="00000000">
      <w:pPr>
        <w:rPr>
          <w:rFonts w:ascii="Times New Roman" w:hAnsi="Times New Roman" w:cs="Times New Roman"/>
        </w:rPr>
      </w:pPr>
      <w:r>
        <w:rPr>
          <w:rFonts w:ascii="Times New Roman" w:hAnsi="Times New Roman"/>
          <w:sz w:val="22"/>
        </w:rPr>
        <w:t>Project Title: Alarm Clock Using Linux System Programming</w:t>
      </w:r>
    </w:p>
    <w:p w14:paraId="527D5CB9"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2EECCED1" w14:textId="77777777">
        <w:trPr>
          <w:jc w:val="center"/>
        </w:trPr>
        <w:tc>
          <w:tcPr>
            <w:tcW w:w="3360" w:type="dxa"/>
          </w:tcPr>
          <w:p w14:paraId="2E5B19A6"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77F3B31E"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5B2B807B"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44D89918" w14:textId="77777777">
        <w:trPr>
          <w:jc w:val="center"/>
        </w:trPr>
        <w:tc>
          <w:tcPr>
            <w:tcW w:w="3360" w:type="dxa"/>
          </w:tcPr>
          <w:p w14:paraId="4DC7037D" w14:textId="2D1BBBD1" w:rsidR="00775B75" w:rsidRPr="00BE607C" w:rsidRDefault="0043502E">
            <w:pPr>
              <w:rPr>
                <w:rFonts w:ascii="Times New Roman" w:hAnsi="Times New Roman" w:cs="Times New Roman"/>
              </w:rPr>
            </w:pPr>
            <w:r>
              <w:rPr>
                <w:rFonts w:ascii="Times New Roman" w:hAnsi="Times New Roman" w:cs="Times New Roman"/>
              </w:rPr>
              <w:t>2520030526</w:t>
            </w:r>
          </w:p>
        </w:tc>
        <w:tc>
          <w:tcPr>
            <w:tcW w:w="3360" w:type="dxa"/>
          </w:tcPr>
          <w:p w14:paraId="66DDAAE6" w14:textId="406D6E4E" w:rsidR="00775B75" w:rsidRPr="00BE607C" w:rsidRDefault="0043502E">
            <w:pPr>
              <w:rPr>
                <w:rFonts w:ascii="Times New Roman" w:hAnsi="Times New Roman" w:cs="Times New Roman"/>
              </w:rPr>
            </w:pPr>
            <w:proofErr w:type="spellStart"/>
            <w:r>
              <w:rPr>
                <w:rFonts w:ascii="Times New Roman" w:hAnsi="Times New Roman" w:cs="Times New Roman"/>
              </w:rPr>
              <w:t>Varakala</w:t>
            </w:r>
            <w:proofErr w:type="spellEnd"/>
            <w:r>
              <w:rPr>
                <w:rFonts w:ascii="Times New Roman" w:hAnsi="Times New Roman" w:cs="Times New Roman"/>
              </w:rPr>
              <w:t xml:space="preserve"> </w:t>
            </w:r>
            <w:proofErr w:type="spellStart"/>
            <w:r>
              <w:rPr>
                <w:rFonts w:ascii="Times New Roman" w:hAnsi="Times New Roman" w:cs="Times New Roman"/>
              </w:rPr>
              <w:t>tarun</w:t>
            </w:r>
            <w:proofErr w:type="spellEnd"/>
          </w:p>
        </w:tc>
        <w:tc>
          <w:tcPr>
            <w:tcW w:w="3360" w:type="dxa"/>
          </w:tcPr>
          <w:p w14:paraId="60F2273F" w14:textId="77777777" w:rsidR="00775B75" w:rsidRPr="00BE607C" w:rsidRDefault="00775B75">
            <w:pPr>
              <w:rPr>
                <w:rFonts w:ascii="Times New Roman" w:hAnsi="Times New Roman" w:cs="Times New Roman"/>
              </w:rPr>
            </w:pPr>
          </w:p>
        </w:tc>
      </w:tr>
      <w:tr w:rsidR="00775B75" w:rsidRPr="00BE607C" w14:paraId="293757B8" w14:textId="77777777">
        <w:trPr>
          <w:jc w:val="center"/>
        </w:trPr>
        <w:tc>
          <w:tcPr>
            <w:tcW w:w="3360" w:type="dxa"/>
          </w:tcPr>
          <w:p w14:paraId="4475F533" w14:textId="625890CB" w:rsidR="00775B75" w:rsidRPr="00BE607C" w:rsidRDefault="0043502E">
            <w:pPr>
              <w:rPr>
                <w:rFonts w:ascii="Times New Roman" w:hAnsi="Times New Roman" w:cs="Times New Roman"/>
              </w:rPr>
            </w:pPr>
            <w:r>
              <w:rPr>
                <w:rFonts w:ascii="Times New Roman" w:hAnsi="Times New Roman" w:cs="Times New Roman"/>
              </w:rPr>
              <w:t>2520030526</w:t>
            </w:r>
          </w:p>
        </w:tc>
        <w:tc>
          <w:tcPr>
            <w:tcW w:w="3360" w:type="dxa"/>
          </w:tcPr>
          <w:p w14:paraId="7C4C8A4D" w14:textId="53ED134B" w:rsidR="00775B75" w:rsidRPr="00BE607C" w:rsidRDefault="0043502E">
            <w:pPr>
              <w:rPr>
                <w:rFonts w:ascii="Times New Roman" w:hAnsi="Times New Roman" w:cs="Times New Roman"/>
              </w:rPr>
            </w:pPr>
            <w:proofErr w:type="spellStart"/>
            <w:proofErr w:type="gramStart"/>
            <w:r>
              <w:rPr>
                <w:rFonts w:ascii="Times New Roman" w:hAnsi="Times New Roman" w:cs="Times New Roman"/>
              </w:rPr>
              <w:t>k.rohan</w:t>
            </w:r>
            <w:proofErr w:type="spellEnd"/>
            <w:proofErr w:type="gramEnd"/>
          </w:p>
        </w:tc>
        <w:tc>
          <w:tcPr>
            <w:tcW w:w="3360" w:type="dxa"/>
          </w:tcPr>
          <w:p w14:paraId="1F62B7F1" w14:textId="77777777" w:rsidR="00775B75" w:rsidRPr="00BE607C" w:rsidRDefault="00775B75">
            <w:pPr>
              <w:rPr>
                <w:rFonts w:ascii="Times New Roman" w:hAnsi="Times New Roman" w:cs="Times New Roman"/>
              </w:rPr>
            </w:pPr>
          </w:p>
        </w:tc>
      </w:tr>
      <w:tr w:rsidR="00775B75" w:rsidRPr="00BE607C" w14:paraId="3C736EFA" w14:textId="77777777">
        <w:trPr>
          <w:jc w:val="center"/>
        </w:trPr>
        <w:tc>
          <w:tcPr>
            <w:tcW w:w="3360" w:type="dxa"/>
          </w:tcPr>
          <w:p w14:paraId="4B2CE60A" w14:textId="3E96EF89" w:rsidR="00775B75" w:rsidRPr="00BE607C" w:rsidRDefault="0043502E">
            <w:pPr>
              <w:rPr>
                <w:rFonts w:ascii="Times New Roman" w:hAnsi="Times New Roman" w:cs="Times New Roman"/>
              </w:rPr>
            </w:pPr>
            <w:r>
              <w:rPr>
                <w:rFonts w:ascii="Times New Roman" w:hAnsi="Times New Roman" w:cs="Times New Roman"/>
              </w:rPr>
              <w:t>2520030596</w:t>
            </w:r>
          </w:p>
        </w:tc>
        <w:tc>
          <w:tcPr>
            <w:tcW w:w="3360" w:type="dxa"/>
          </w:tcPr>
          <w:p w14:paraId="1481F051" w14:textId="5C595877" w:rsidR="00775B75" w:rsidRPr="00BE607C" w:rsidRDefault="0043502E">
            <w:pPr>
              <w:rPr>
                <w:rFonts w:ascii="Times New Roman" w:hAnsi="Times New Roman" w:cs="Times New Roman"/>
              </w:rPr>
            </w:pPr>
            <w:r>
              <w:rPr>
                <w:rFonts w:ascii="Times New Roman" w:hAnsi="Times New Roman" w:cs="Times New Roman"/>
              </w:rPr>
              <w:t>p.shivasai</w:t>
            </w:r>
          </w:p>
        </w:tc>
        <w:tc>
          <w:tcPr>
            <w:tcW w:w="3360" w:type="dxa"/>
          </w:tcPr>
          <w:p w14:paraId="57ED0F5E" w14:textId="77777777" w:rsidR="00775B75" w:rsidRPr="00BE607C" w:rsidRDefault="00775B75">
            <w:pPr>
              <w:rPr>
                <w:rFonts w:ascii="Times New Roman" w:hAnsi="Times New Roman" w:cs="Times New Roman"/>
              </w:rPr>
            </w:pPr>
          </w:p>
        </w:tc>
      </w:tr>
      <w:tr w:rsidR="00775B75" w:rsidRPr="00BE607C" w14:paraId="2202854A" w14:textId="77777777">
        <w:trPr>
          <w:jc w:val="center"/>
        </w:trPr>
        <w:tc>
          <w:tcPr>
            <w:tcW w:w="3360" w:type="dxa"/>
          </w:tcPr>
          <w:p w14:paraId="337540E4" w14:textId="77777777" w:rsidR="00775B75" w:rsidRPr="00BE607C" w:rsidRDefault="00775B75">
            <w:pPr>
              <w:rPr>
                <w:rFonts w:ascii="Times New Roman" w:hAnsi="Times New Roman" w:cs="Times New Roman"/>
              </w:rPr>
            </w:pPr>
          </w:p>
        </w:tc>
        <w:tc>
          <w:tcPr>
            <w:tcW w:w="3360" w:type="dxa"/>
          </w:tcPr>
          <w:p w14:paraId="34473D07" w14:textId="77777777" w:rsidR="00775B75" w:rsidRPr="00BE607C" w:rsidRDefault="00775B75">
            <w:pPr>
              <w:rPr>
                <w:rFonts w:ascii="Times New Roman" w:hAnsi="Times New Roman" w:cs="Times New Roman"/>
              </w:rPr>
            </w:pPr>
          </w:p>
        </w:tc>
        <w:tc>
          <w:tcPr>
            <w:tcW w:w="3360" w:type="dxa"/>
          </w:tcPr>
          <w:p w14:paraId="2BFCF2FC" w14:textId="77777777" w:rsidR="00775B75" w:rsidRPr="00BE607C" w:rsidRDefault="00775B75">
            <w:pPr>
              <w:rPr>
                <w:rFonts w:ascii="Times New Roman" w:hAnsi="Times New Roman" w:cs="Times New Roman"/>
              </w:rPr>
            </w:pPr>
          </w:p>
        </w:tc>
      </w:tr>
      <w:tr w:rsidR="00775B75" w:rsidRPr="00BE607C" w14:paraId="15261D31" w14:textId="77777777">
        <w:trPr>
          <w:jc w:val="center"/>
        </w:trPr>
        <w:tc>
          <w:tcPr>
            <w:tcW w:w="3360" w:type="dxa"/>
          </w:tcPr>
          <w:p w14:paraId="55C03642" w14:textId="77777777" w:rsidR="00775B75" w:rsidRPr="00BE607C" w:rsidRDefault="00775B75">
            <w:pPr>
              <w:rPr>
                <w:rFonts w:ascii="Times New Roman" w:hAnsi="Times New Roman" w:cs="Times New Roman"/>
              </w:rPr>
            </w:pPr>
          </w:p>
        </w:tc>
        <w:tc>
          <w:tcPr>
            <w:tcW w:w="3360" w:type="dxa"/>
          </w:tcPr>
          <w:p w14:paraId="49EE5BAA" w14:textId="77777777" w:rsidR="00775B75" w:rsidRPr="00BE607C" w:rsidRDefault="00775B75">
            <w:pPr>
              <w:rPr>
                <w:rFonts w:ascii="Times New Roman" w:hAnsi="Times New Roman" w:cs="Times New Roman"/>
              </w:rPr>
            </w:pPr>
          </w:p>
        </w:tc>
        <w:tc>
          <w:tcPr>
            <w:tcW w:w="3360" w:type="dxa"/>
          </w:tcPr>
          <w:p w14:paraId="583F72DB" w14:textId="77777777" w:rsidR="00775B75" w:rsidRPr="00BE607C" w:rsidRDefault="00775B75">
            <w:pPr>
              <w:rPr>
                <w:rFonts w:ascii="Times New Roman" w:hAnsi="Times New Roman" w:cs="Times New Roman"/>
              </w:rPr>
            </w:pPr>
          </w:p>
        </w:tc>
      </w:tr>
    </w:tbl>
    <w:p w14:paraId="723AAE46"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1. Abstract</w:t>
      </w:r>
    </w:p>
    <w:p w14:paraId="503CAC97" w14:textId="77777777" w:rsidR="00775B75" w:rsidRPr="00BE607C" w:rsidRDefault="00000000">
      <w:pPr>
        <w:rPr>
          <w:rFonts w:ascii="Times New Roman" w:hAnsi="Times New Roman" w:cs="Times New Roman"/>
        </w:rPr>
      </w:pPr>
      <w:r>
        <w:rPr>
          <w:rFonts w:ascii="Times New Roman" w:hAnsi="Times New Roman"/>
          <w:sz w:val="22"/>
        </w:rPr>
        <w:t>The Alarm Clock Using Linux System Programming is a Linux-based Operating Systems project designed to implement a reliable command-line alarm mechanism using Linux/POSIX system programming concepts. The project addresses the problem of creating a time-based utility that efficiently schedules and triggers alarms while demonstrating how user-level applications interact with the operating system through timers, signals, and system calls. The objectives are to allow users to set and manage alarms, understand signal and timer handling, apply Linux/POSIX APIs, and demonstrate practical Operating Systems concepts. The proposed solution will be implemented in C/C++ on Ubuntu/Linux. The user enters an alarm time, the program obtains the current system time, schedules the alarm using Linux timer mechanisms, and generates an alert when the specified time is reached. The project will use signals such as SIGALRM, signal()/sigaction(), alarm()/POSIX timer mechanisms, sleep/time-related functions, and relevant process and system programming concepts. The expected outcome is a lightweight terminal-based alarm clock that accurately schedules and triggers alarms and demonstrates Linux systems programming through a working implementation, test cases, screenshots, documentation, and a final demonstration.</w:t>
      </w:r>
    </w:p>
    <w:p w14:paraId="42B5EBC1" w14:textId="77777777" w:rsidR="00775B75" w:rsidRPr="00BE607C" w:rsidRDefault="00775B75">
      <w:pPr>
        <w:rPr>
          <w:rFonts w:ascii="Times New Roman" w:hAnsi="Times New Roman" w:cs="Times New Roman"/>
        </w:rPr>
      </w:pPr>
    </w:p>
    <w:p w14:paraId="58222F37" w14:textId="77777777" w:rsidR="00775B75" w:rsidRPr="00BE607C" w:rsidRDefault="00775B75">
      <w:pPr>
        <w:rPr>
          <w:rFonts w:ascii="Times New Roman" w:hAnsi="Times New Roman" w:cs="Times New Roman"/>
        </w:rPr>
      </w:pPr>
    </w:p>
    <w:p w14:paraId="327A4499"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2. Problem Statement</w:t>
      </w:r>
    </w:p>
    <w:p w14:paraId="17A65F7A" w14:textId="77777777" w:rsidR="00775B75" w:rsidRPr="00BE607C" w:rsidRDefault="00000000">
      <w:pPr>
        <w:rPr>
          <w:rFonts w:ascii="Times New Roman" w:hAnsi="Times New Roman" w:cs="Times New Roman"/>
        </w:rPr>
      </w:pPr>
      <w:r>
        <w:rPr>
          <w:rFonts w:ascii="Times New Roman" w:hAnsi="Times New Roman"/>
          <w:sz w:val="22"/>
        </w:rPr>
        <w:t xml:space="preserve">Conventional alarm applications can hide the underlying operating-system mechanisms involved in time-based event handling. This project addresses the problem of implementing an alarm utility at the Linux system-programming level, where scheduling and notification are handled using Linux/POSIX mechanisms. It </w:t>
      </w:r>
      <w:r>
        <w:rPr>
          <w:rFonts w:ascii="Times New Roman" w:hAnsi="Times New Roman"/>
          <w:sz w:val="22"/>
        </w:rPr>
        <w:lastRenderedPageBreak/>
        <w:t>demonstrates the relevance of timers, signals, process control, and system calls in developing a practical system utility.</w:t>
      </w:r>
    </w:p>
    <w:p w14:paraId="64A98025" w14:textId="77777777" w:rsidR="00775B75" w:rsidRPr="00BE607C" w:rsidRDefault="00775B75">
      <w:pPr>
        <w:rPr>
          <w:rFonts w:ascii="Times New Roman" w:hAnsi="Times New Roman" w:cs="Times New Roman"/>
        </w:rPr>
      </w:pPr>
    </w:p>
    <w:p w14:paraId="55A5E774"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3. Objectives</w:t>
      </w:r>
    </w:p>
    <w:p w14:paraId="58AD2914" w14:textId="77777777" w:rsidR="00775B75" w:rsidRPr="00BE607C" w:rsidRDefault="00000000">
      <w:pPr>
        <w:rPr>
          <w:rFonts w:ascii="Times New Roman" w:hAnsi="Times New Roman" w:cs="Times New Roman"/>
        </w:rPr>
      </w:pPr>
      <w:r>
        <w:rPr>
          <w:rFonts w:ascii="Times New Roman" w:hAnsi="Times New Roman"/>
          <w:sz w:val="22"/>
        </w:rPr>
        <w:t>To design and implement a command-line alarm clock using Linux/POSIX system programming.</w:t>
      </w:r>
    </w:p>
    <w:p w14:paraId="060DB93D" w14:textId="77777777" w:rsidR="00775B75" w:rsidRPr="00BE607C" w:rsidRDefault="00000000">
      <w:pPr>
        <w:rPr>
          <w:rFonts w:ascii="Times New Roman" w:hAnsi="Times New Roman" w:cs="Times New Roman"/>
        </w:rPr>
      </w:pPr>
      <w:r>
        <w:rPr>
          <w:rFonts w:ascii="Times New Roman" w:hAnsi="Times New Roman"/>
          <w:sz w:val="22"/>
        </w:rPr>
        <w:t>To schedule alarms and generate notifications at the specified time.</w:t>
      </w:r>
    </w:p>
    <w:p w14:paraId="57880BE3" w14:textId="77777777" w:rsidR="00775B75" w:rsidRPr="00BE607C" w:rsidRDefault="00000000">
      <w:pPr>
        <w:rPr>
          <w:rFonts w:ascii="Times New Roman" w:hAnsi="Times New Roman" w:cs="Times New Roman"/>
        </w:rPr>
      </w:pPr>
      <w:r>
        <w:rPr>
          <w:rFonts w:ascii="Times New Roman" w:hAnsi="Times New Roman"/>
          <w:sz w:val="22"/>
        </w:rPr>
        <w:t>To demonstrate signal handling, timers, time management, and process-related OS concepts.</w:t>
      </w:r>
    </w:p>
    <w:p w14:paraId="193CDC2F" w14:textId="77777777" w:rsidR="00775B75" w:rsidRPr="00BE607C" w:rsidRDefault="00000000">
      <w:pPr>
        <w:rPr>
          <w:rFonts w:ascii="Times New Roman" w:hAnsi="Times New Roman" w:cs="Times New Roman"/>
        </w:rPr>
      </w:pPr>
      <w:r>
        <w:rPr>
          <w:rFonts w:ascii="Times New Roman" w:hAnsi="Times New Roman"/>
          <w:sz w:val="22"/>
        </w:rPr>
        <w:t>To develop, test, document, and demonstrate the working solution on Ubuntu/Linux.</w:t>
      </w:r>
    </w:p>
    <w:p w14:paraId="4ED7ACF2" w14:textId="77777777" w:rsidR="00775B75" w:rsidRPr="00BE607C" w:rsidRDefault="00775B75">
      <w:pPr>
        <w:rPr>
          <w:rFonts w:ascii="Times New Roman" w:hAnsi="Times New Roman" w:cs="Times New Roman"/>
        </w:rPr>
      </w:pPr>
    </w:p>
    <w:p w14:paraId="4312B0C2"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4. Proposed Methodology</w:t>
      </w:r>
    </w:p>
    <w:p w14:paraId="3F13CB15" w14:textId="77777777" w:rsidR="00775B75" w:rsidRPr="00BE607C" w:rsidRDefault="00000000">
      <w:pPr>
        <w:rPr>
          <w:rFonts w:ascii="Times New Roman" w:hAnsi="Times New Roman" w:cs="Times New Roman"/>
        </w:rPr>
      </w:pPr>
      <w:r>
        <w:rPr>
          <w:rFonts w:ascii="Times New Roman" w:hAnsi="Times New Roman"/>
          <w:sz w:val="22"/>
        </w:rPr>
        <w:t>The application will be developed in C/C++ on Ubuntu/Linux. The user will enter the required alarm time through the terminal. The program will obtain the current system time, calculate the required waiting period, configure an alarm or POSIX timer, and handle the resulting signal/event. When the scheduled time is reached, the signal handler will generate an alarm notification. The implementation will be tested with different alarm times and documented using source code, Makefile, README, test cases, screenshots, and demonstration results.</w:t>
      </w:r>
    </w:p>
    <w:p w14:paraId="7562BED7" w14:textId="77777777" w:rsidR="00775B75" w:rsidRPr="00BE607C" w:rsidRDefault="00775B75">
      <w:pPr>
        <w:rPr>
          <w:rFonts w:ascii="Times New Roman" w:hAnsi="Times New Roman" w:cs="Times New Roman"/>
        </w:rPr>
      </w:pPr>
    </w:p>
    <w:p w14:paraId="6840329E" w14:textId="77777777" w:rsidR="00775B75" w:rsidRPr="00BE607C" w:rsidRDefault="00775B75">
      <w:pPr>
        <w:rPr>
          <w:rFonts w:ascii="Times New Roman" w:hAnsi="Times New Roman" w:cs="Times New Roman"/>
        </w:rPr>
      </w:pPr>
    </w:p>
    <w:p w14:paraId="01E2C2A0"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5. Operating Systems Concepts / Linux APIs Used</w:t>
      </w:r>
    </w:p>
    <w:p w14:paraId="735124D3" w14:textId="77777777" w:rsidR="00775B75" w:rsidRPr="00BE607C" w:rsidRDefault="00000000">
      <w:pPr>
        <w:rPr>
          <w:rFonts w:ascii="Times New Roman" w:hAnsi="Times New Roman" w:cs="Times New Roman"/>
        </w:rPr>
      </w:pPr>
      <w:r w:rsidRPr="00BE607C">
        <w:rPr>
          <w:rFonts w:ascii="Times New Roman" w:hAnsi="Times New Roman" w:cs="Times New Roman"/>
          <w:i/>
          <w:sz w:val="22"/>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35"/>
        <w:gridCol w:w="5035"/>
      </w:tblGrid>
      <w:tr w:rsidR="00775B75" w:rsidRPr="00BE607C" w14:paraId="630C3267" w14:textId="77777777">
        <w:trPr>
          <w:jc w:val="center"/>
        </w:trPr>
        <w:tc>
          <w:tcPr>
            <w:tcW w:w="5040" w:type="dxa"/>
          </w:tcPr>
          <w:p w14:paraId="0AFEB568"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68821FD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CD54C4" w14:paraId="52D186DA" w14:textId="77777777">
        <w:trPr>
          <w:jc w:val="center"/>
        </w:trPr>
        <w:tc>
          <w:tcPr>
            <w:tcW w:w="5040" w:type="dxa"/>
          </w:tcPr>
          <w:p w14:paraId="65F67534" w14:textId="77777777" w:rsidR="00CD54C4" w:rsidRDefault="00000000">
            <w:r>
              <w:t>Signals / SIGALRM</w:t>
            </w:r>
          </w:p>
        </w:tc>
        <w:tc>
          <w:tcPr>
            <w:tcW w:w="5040" w:type="dxa"/>
          </w:tcPr>
          <w:p w14:paraId="3AFB3949" w14:textId="77777777" w:rsidR="00CD54C4" w:rsidRDefault="00000000">
            <w:r>
              <w:t>Notify the program when the scheduled alarm event occurs.</w:t>
            </w:r>
          </w:p>
        </w:tc>
      </w:tr>
      <w:tr w:rsidR="00CD54C4" w14:paraId="3267ECAD" w14:textId="77777777">
        <w:trPr>
          <w:jc w:val="center"/>
        </w:trPr>
        <w:tc>
          <w:tcPr>
            <w:tcW w:w="5040" w:type="dxa"/>
          </w:tcPr>
          <w:p w14:paraId="4B2F3129" w14:textId="77777777" w:rsidR="00CD54C4" w:rsidRDefault="00000000">
            <w:r>
              <w:t>signal() / sigaction()</w:t>
            </w:r>
          </w:p>
        </w:tc>
        <w:tc>
          <w:tcPr>
            <w:tcW w:w="5040" w:type="dxa"/>
          </w:tcPr>
          <w:p w14:paraId="6C7DD52C" w14:textId="77777777" w:rsidR="00CD54C4" w:rsidRDefault="00000000">
            <w:r>
              <w:t>Register a signal handler for alarm-related events.</w:t>
            </w:r>
          </w:p>
        </w:tc>
      </w:tr>
      <w:tr w:rsidR="00CD54C4" w14:paraId="08AA47AE" w14:textId="77777777">
        <w:trPr>
          <w:jc w:val="center"/>
        </w:trPr>
        <w:tc>
          <w:tcPr>
            <w:tcW w:w="5040" w:type="dxa"/>
          </w:tcPr>
          <w:p w14:paraId="57EF6DB5" w14:textId="77777777" w:rsidR="00CD54C4" w:rsidRDefault="00000000">
            <w:r>
              <w:t>alarm() / POSIX timers</w:t>
            </w:r>
          </w:p>
        </w:tc>
        <w:tc>
          <w:tcPr>
            <w:tcW w:w="5040" w:type="dxa"/>
          </w:tcPr>
          <w:p w14:paraId="17508FD3" w14:textId="77777777" w:rsidR="00CD54C4" w:rsidRDefault="00000000">
            <w:r>
              <w:t>Schedule a time-based event for the alarm.</w:t>
            </w:r>
          </w:p>
        </w:tc>
      </w:tr>
      <w:tr w:rsidR="00CD54C4" w14:paraId="7DD80423" w14:textId="77777777">
        <w:trPr>
          <w:jc w:val="center"/>
        </w:trPr>
        <w:tc>
          <w:tcPr>
            <w:tcW w:w="5040" w:type="dxa"/>
          </w:tcPr>
          <w:p w14:paraId="078C9044" w14:textId="77777777" w:rsidR="00CD54C4" w:rsidRDefault="00000000">
            <w:r>
              <w:t>time-related APIs</w:t>
            </w:r>
          </w:p>
        </w:tc>
        <w:tc>
          <w:tcPr>
            <w:tcW w:w="5040" w:type="dxa"/>
          </w:tcPr>
          <w:p w14:paraId="36874111" w14:textId="77777777" w:rsidR="00CD54C4" w:rsidRDefault="00000000">
            <w:r>
              <w:t>Obtain and compare current time with the requested alarm time.</w:t>
            </w:r>
          </w:p>
        </w:tc>
      </w:tr>
      <w:tr w:rsidR="00CD54C4" w14:paraId="6B87FD97" w14:textId="77777777">
        <w:trPr>
          <w:jc w:val="center"/>
        </w:trPr>
        <w:tc>
          <w:tcPr>
            <w:tcW w:w="5040" w:type="dxa"/>
          </w:tcPr>
          <w:p w14:paraId="6323A02F" w14:textId="77777777" w:rsidR="00CD54C4" w:rsidRDefault="00000000">
            <w:r>
              <w:t>Process management concepts</w:t>
            </w:r>
          </w:p>
        </w:tc>
        <w:tc>
          <w:tcPr>
            <w:tcW w:w="5040" w:type="dxa"/>
          </w:tcPr>
          <w:p w14:paraId="68C51372" w14:textId="77777777" w:rsidR="00CD54C4" w:rsidRDefault="00000000">
            <w:r>
              <w:t>Demonstrate interaction between the application and OS process control.</w:t>
            </w:r>
          </w:p>
        </w:tc>
      </w:tr>
    </w:tbl>
    <w:p w14:paraId="5B186963"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6. Individual Contribution</w:t>
      </w:r>
    </w:p>
    <w:p w14:paraId="528FEB95" w14:textId="77777777" w:rsidR="00775B75" w:rsidRPr="00BE607C" w:rsidRDefault="00000000">
      <w:pPr>
        <w:rPr>
          <w:rFonts w:ascii="Times New Roman" w:hAnsi="Times New Roman" w:cs="Times New Roman"/>
        </w:rPr>
      </w:pPr>
      <w:r w:rsidRPr="00BE607C">
        <w:rPr>
          <w:rFonts w:ascii="Times New Roman" w:hAnsi="Times New Roman" w:cs="Times New Roman"/>
          <w:i/>
          <w:sz w:val="22"/>
        </w:rPr>
        <w:t>(Clearly specify the responsibility of each team member in the project.)</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16228CED" w14:textId="77777777">
        <w:trPr>
          <w:jc w:val="center"/>
        </w:trPr>
        <w:tc>
          <w:tcPr>
            <w:tcW w:w="3360" w:type="dxa"/>
          </w:tcPr>
          <w:p w14:paraId="764D8D31"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182E7761"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9A69157"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5A628F80" w14:textId="77777777">
        <w:trPr>
          <w:jc w:val="center"/>
        </w:trPr>
        <w:tc>
          <w:tcPr>
            <w:tcW w:w="3360" w:type="dxa"/>
          </w:tcPr>
          <w:p w14:paraId="46851D2A" w14:textId="77777777" w:rsidR="00775B75" w:rsidRPr="00BE607C" w:rsidRDefault="00775B75">
            <w:pPr>
              <w:rPr>
                <w:rFonts w:ascii="Times New Roman" w:hAnsi="Times New Roman" w:cs="Times New Roman"/>
              </w:rPr>
            </w:pPr>
          </w:p>
        </w:tc>
        <w:tc>
          <w:tcPr>
            <w:tcW w:w="3360" w:type="dxa"/>
          </w:tcPr>
          <w:p w14:paraId="7BBCAF84" w14:textId="77777777" w:rsidR="00775B75" w:rsidRPr="00BE607C" w:rsidRDefault="00775B75">
            <w:pPr>
              <w:rPr>
                <w:rFonts w:ascii="Times New Roman" w:hAnsi="Times New Roman" w:cs="Times New Roman"/>
              </w:rPr>
            </w:pPr>
          </w:p>
        </w:tc>
        <w:tc>
          <w:tcPr>
            <w:tcW w:w="3360" w:type="dxa"/>
          </w:tcPr>
          <w:p w14:paraId="10A6644D" w14:textId="77777777" w:rsidR="00775B75" w:rsidRPr="00BE607C" w:rsidRDefault="00775B75">
            <w:pPr>
              <w:rPr>
                <w:rFonts w:ascii="Times New Roman" w:hAnsi="Times New Roman" w:cs="Times New Roman"/>
              </w:rPr>
            </w:pPr>
          </w:p>
        </w:tc>
      </w:tr>
      <w:tr w:rsidR="00775B75" w:rsidRPr="00BE607C" w14:paraId="16DC72FE" w14:textId="77777777">
        <w:trPr>
          <w:jc w:val="center"/>
        </w:trPr>
        <w:tc>
          <w:tcPr>
            <w:tcW w:w="3360" w:type="dxa"/>
          </w:tcPr>
          <w:p w14:paraId="1227FDD1" w14:textId="77777777" w:rsidR="00775B75" w:rsidRPr="00BE607C" w:rsidRDefault="00775B75">
            <w:pPr>
              <w:rPr>
                <w:rFonts w:ascii="Times New Roman" w:hAnsi="Times New Roman" w:cs="Times New Roman"/>
              </w:rPr>
            </w:pPr>
          </w:p>
        </w:tc>
        <w:tc>
          <w:tcPr>
            <w:tcW w:w="3360" w:type="dxa"/>
          </w:tcPr>
          <w:p w14:paraId="2340E603" w14:textId="77777777" w:rsidR="00775B75" w:rsidRPr="00BE607C" w:rsidRDefault="00775B75">
            <w:pPr>
              <w:rPr>
                <w:rFonts w:ascii="Times New Roman" w:hAnsi="Times New Roman" w:cs="Times New Roman"/>
              </w:rPr>
            </w:pPr>
          </w:p>
        </w:tc>
        <w:tc>
          <w:tcPr>
            <w:tcW w:w="3360" w:type="dxa"/>
          </w:tcPr>
          <w:p w14:paraId="0BC4C594" w14:textId="77777777" w:rsidR="00775B75" w:rsidRPr="00BE607C" w:rsidRDefault="00775B75">
            <w:pPr>
              <w:rPr>
                <w:rFonts w:ascii="Times New Roman" w:hAnsi="Times New Roman" w:cs="Times New Roman"/>
              </w:rPr>
            </w:pPr>
          </w:p>
        </w:tc>
      </w:tr>
      <w:tr w:rsidR="00775B75" w:rsidRPr="00BE607C" w14:paraId="754CEF01" w14:textId="77777777">
        <w:trPr>
          <w:jc w:val="center"/>
        </w:trPr>
        <w:tc>
          <w:tcPr>
            <w:tcW w:w="3360" w:type="dxa"/>
          </w:tcPr>
          <w:p w14:paraId="223444E7" w14:textId="77777777" w:rsidR="00775B75" w:rsidRPr="00BE607C" w:rsidRDefault="00775B75">
            <w:pPr>
              <w:rPr>
                <w:rFonts w:ascii="Times New Roman" w:hAnsi="Times New Roman" w:cs="Times New Roman"/>
              </w:rPr>
            </w:pPr>
          </w:p>
        </w:tc>
        <w:tc>
          <w:tcPr>
            <w:tcW w:w="3360" w:type="dxa"/>
          </w:tcPr>
          <w:p w14:paraId="4A442876" w14:textId="77777777" w:rsidR="00775B75" w:rsidRPr="00BE607C" w:rsidRDefault="00775B75">
            <w:pPr>
              <w:rPr>
                <w:rFonts w:ascii="Times New Roman" w:hAnsi="Times New Roman" w:cs="Times New Roman"/>
              </w:rPr>
            </w:pPr>
          </w:p>
        </w:tc>
        <w:tc>
          <w:tcPr>
            <w:tcW w:w="3360" w:type="dxa"/>
          </w:tcPr>
          <w:p w14:paraId="33D108D7" w14:textId="77777777" w:rsidR="00775B75" w:rsidRPr="00BE607C" w:rsidRDefault="00775B75">
            <w:pPr>
              <w:rPr>
                <w:rFonts w:ascii="Times New Roman" w:hAnsi="Times New Roman" w:cs="Times New Roman"/>
              </w:rPr>
            </w:pPr>
          </w:p>
        </w:tc>
      </w:tr>
      <w:tr w:rsidR="00775B75" w:rsidRPr="00BE607C" w14:paraId="7C41E764" w14:textId="77777777">
        <w:trPr>
          <w:jc w:val="center"/>
        </w:trPr>
        <w:tc>
          <w:tcPr>
            <w:tcW w:w="3360" w:type="dxa"/>
          </w:tcPr>
          <w:p w14:paraId="2379DD78" w14:textId="77777777" w:rsidR="00775B75" w:rsidRPr="00BE607C" w:rsidRDefault="00775B75">
            <w:pPr>
              <w:rPr>
                <w:rFonts w:ascii="Times New Roman" w:hAnsi="Times New Roman" w:cs="Times New Roman"/>
              </w:rPr>
            </w:pPr>
          </w:p>
        </w:tc>
        <w:tc>
          <w:tcPr>
            <w:tcW w:w="3360" w:type="dxa"/>
          </w:tcPr>
          <w:p w14:paraId="153211D9" w14:textId="77777777" w:rsidR="00775B75" w:rsidRPr="00BE607C" w:rsidRDefault="00775B75">
            <w:pPr>
              <w:rPr>
                <w:rFonts w:ascii="Times New Roman" w:hAnsi="Times New Roman" w:cs="Times New Roman"/>
              </w:rPr>
            </w:pPr>
          </w:p>
        </w:tc>
        <w:tc>
          <w:tcPr>
            <w:tcW w:w="3360" w:type="dxa"/>
          </w:tcPr>
          <w:p w14:paraId="3CE36FB9" w14:textId="77777777" w:rsidR="00775B75" w:rsidRPr="00BE607C" w:rsidRDefault="00775B75">
            <w:pPr>
              <w:rPr>
                <w:rFonts w:ascii="Times New Roman" w:hAnsi="Times New Roman" w:cs="Times New Roman"/>
              </w:rPr>
            </w:pPr>
          </w:p>
        </w:tc>
      </w:tr>
      <w:tr w:rsidR="00775B75" w:rsidRPr="00BE607C" w14:paraId="747F1722" w14:textId="77777777">
        <w:trPr>
          <w:jc w:val="center"/>
        </w:trPr>
        <w:tc>
          <w:tcPr>
            <w:tcW w:w="3360" w:type="dxa"/>
          </w:tcPr>
          <w:p w14:paraId="0756E9B5" w14:textId="77777777" w:rsidR="00775B75" w:rsidRPr="00BE607C" w:rsidRDefault="00775B75">
            <w:pPr>
              <w:rPr>
                <w:rFonts w:ascii="Times New Roman" w:hAnsi="Times New Roman" w:cs="Times New Roman"/>
              </w:rPr>
            </w:pPr>
          </w:p>
        </w:tc>
        <w:tc>
          <w:tcPr>
            <w:tcW w:w="3360" w:type="dxa"/>
          </w:tcPr>
          <w:p w14:paraId="2C507A54" w14:textId="77777777" w:rsidR="00775B75" w:rsidRPr="00BE607C" w:rsidRDefault="00775B75">
            <w:pPr>
              <w:rPr>
                <w:rFonts w:ascii="Times New Roman" w:hAnsi="Times New Roman" w:cs="Times New Roman"/>
              </w:rPr>
            </w:pPr>
          </w:p>
        </w:tc>
        <w:tc>
          <w:tcPr>
            <w:tcW w:w="3360" w:type="dxa"/>
          </w:tcPr>
          <w:p w14:paraId="2671BD7C" w14:textId="77777777" w:rsidR="00775B75" w:rsidRPr="00BE607C" w:rsidRDefault="00775B75">
            <w:pPr>
              <w:rPr>
                <w:rFonts w:ascii="Times New Roman" w:hAnsi="Times New Roman" w:cs="Times New Roman"/>
              </w:rPr>
            </w:pPr>
          </w:p>
        </w:tc>
      </w:tr>
    </w:tbl>
    <w:p w14:paraId="4AA7726E" w14:textId="77777777" w:rsidR="00BE607C" w:rsidRDefault="00BE607C">
      <w:pPr>
        <w:rPr>
          <w:rFonts w:ascii="Times New Roman" w:hAnsi="Times New Roman" w:cs="Times New Roman"/>
          <w:b/>
          <w:sz w:val="24"/>
        </w:rPr>
      </w:pPr>
    </w:p>
    <w:p w14:paraId="14DDC233"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7. Tools / Platforms / Software Used</w:t>
      </w:r>
    </w:p>
    <w:p w14:paraId="1A6FE902" w14:textId="77777777" w:rsidR="00775B75" w:rsidRPr="00BE607C" w:rsidRDefault="00000000">
      <w:pPr>
        <w:rPr>
          <w:rFonts w:ascii="Times New Roman" w:hAnsi="Times New Roman" w:cs="Times New Roman"/>
        </w:rPr>
      </w:pPr>
      <w:r w:rsidRPr="00BE607C">
        <w:rPr>
          <w:rFonts w:ascii="Times New Roman" w:hAnsi="Times New Roman" w:cs="Times New Roman"/>
          <w:i/>
          <w:sz w:val="22"/>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35"/>
        <w:gridCol w:w="5035"/>
      </w:tblGrid>
      <w:tr w:rsidR="00775B75" w:rsidRPr="00BE607C" w14:paraId="4DC44BDE" w14:textId="77777777">
        <w:trPr>
          <w:jc w:val="center"/>
        </w:trPr>
        <w:tc>
          <w:tcPr>
            <w:tcW w:w="5040" w:type="dxa"/>
          </w:tcPr>
          <w:p w14:paraId="524ABA55"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17DB2918"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1BC6C9D7" w14:textId="77777777">
        <w:trPr>
          <w:jc w:val="center"/>
        </w:trPr>
        <w:tc>
          <w:tcPr>
            <w:tcW w:w="5040" w:type="dxa"/>
          </w:tcPr>
          <w:p w14:paraId="7E9F6ECB"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456A5835" w14:textId="77777777" w:rsidR="00775B75" w:rsidRPr="00BE607C" w:rsidRDefault="00775B75">
            <w:pPr>
              <w:rPr>
                <w:rFonts w:ascii="Times New Roman" w:hAnsi="Times New Roman" w:cs="Times New Roman"/>
              </w:rPr>
            </w:pPr>
          </w:p>
        </w:tc>
      </w:tr>
      <w:tr w:rsidR="00775B75" w:rsidRPr="00BE607C" w14:paraId="3F15FD51" w14:textId="77777777">
        <w:trPr>
          <w:jc w:val="center"/>
        </w:trPr>
        <w:tc>
          <w:tcPr>
            <w:tcW w:w="5040" w:type="dxa"/>
          </w:tcPr>
          <w:p w14:paraId="3439F5C1"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2E95ACE1" w14:textId="77777777" w:rsidR="00775B75" w:rsidRPr="00BE607C" w:rsidRDefault="00775B75">
            <w:pPr>
              <w:rPr>
                <w:rFonts w:ascii="Times New Roman" w:hAnsi="Times New Roman" w:cs="Times New Roman"/>
              </w:rPr>
            </w:pPr>
          </w:p>
        </w:tc>
      </w:tr>
      <w:tr w:rsidR="00775B75" w:rsidRPr="00BE607C" w14:paraId="2183237E" w14:textId="77777777">
        <w:trPr>
          <w:jc w:val="center"/>
        </w:trPr>
        <w:tc>
          <w:tcPr>
            <w:tcW w:w="5040" w:type="dxa"/>
          </w:tcPr>
          <w:p w14:paraId="49A3F480" w14:textId="77777777" w:rsidR="00775B75" w:rsidRPr="00BE607C" w:rsidRDefault="00775B75">
            <w:pPr>
              <w:rPr>
                <w:rFonts w:ascii="Times New Roman" w:hAnsi="Times New Roman" w:cs="Times New Roman"/>
              </w:rPr>
            </w:pPr>
          </w:p>
        </w:tc>
        <w:tc>
          <w:tcPr>
            <w:tcW w:w="5040" w:type="dxa"/>
          </w:tcPr>
          <w:p w14:paraId="31E7B7CE" w14:textId="77777777" w:rsidR="00775B75" w:rsidRPr="00BE607C" w:rsidRDefault="00775B75">
            <w:pPr>
              <w:rPr>
                <w:rFonts w:ascii="Times New Roman" w:hAnsi="Times New Roman" w:cs="Times New Roman"/>
              </w:rPr>
            </w:pPr>
          </w:p>
        </w:tc>
      </w:tr>
      <w:tr w:rsidR="00775B75" w:rsidRPr="00BE607C" w14:paraId="694FBA2E" w14:textId="77777777">
        <w:trPr>
          <w:jc w:val="center"/>
        </w:trPr>
        <w:tc>
          <w:tcPr>
            <w:tcW w:w="5040" w:type="dxa"/>
          </w:tcPr>
          <w:p w14:paraId="3EF56174" w14:textId="77777777" w:rsidR="00775B75" w:rsidRPr="00BE607C" w:rsidRDefault="00775B75">
            <w:pPr>
              <w:rPr>
                <w:rFonts w:ascii="Times New Roman" w:hAnsi="Times New Roman" w:cs="Times New Roman"/>
              </w:rPr>
            </w:pPr>
          </w:p>
        </w:tc>
        <w:tc>
          <w:tcPr>
            <w:tcW w:w="5040" w:type="dxa"/>
          </w:tcPr>
          <w:p w14:paraId="66A88052" w14:textId="77777777" w:rsidR="00775B75" w:rsidRPr="00BE607C" w:rsidRDefault="00775B75">
            <w:pPr>
              <w:rPr>
                <w:rFonts w:ascii="Times New Roman" w:hAnsi="Times New Roman" w:cs="Times New Roman"/>
              </w:rPr>
            </w:pPr>
          </w:p>
        </w:tc>
      </w:tr>
      <w:tr w:rsidR="00775B75" w:rsidRPr="00BE607C" w14:paraId="66FE82C6" w14:textId="77777777">
        <w:trPr>
          <w:jc w:val="center"/>
        </w:trPr>
        <w:tc>
          <w:tcPr>
            <w:tcW w:w="5040" w:type="dxa"/>
          </w:tcPr>
          <w:p w14:paraId="32A6623C" w14:textId="77777777" w:rsidR="00775B75" w:rsidRPr="00BE607C" w:rsidRDefault="00775B75">
            <w:pPr>
              <w:rPr>
                <w:rFonts w:ascii="Times New Roman" w:hAnsi="Times New Roman" w:cs="Times New Roman"/>
              </w:rPr>
            </w:pPr>
          </w:p>
        </w:tc>
        <w:tc>
          <w:tcPr>
            <w:tcW w:w="5040" w:type="dxa"/>
          </w:tcPr>
          <w:p w14:paraId="34136460" w14:textId="77777777" w:rsidR="00775B75" w:rsidRPr="00BE607C" w:rsidRDefault="00775B75">
            <w:pPr>
              <w:rPr>
                <w:rFonts w:ascii="Times New Roman" w:hAnsi="Times New Roman" w:cs="Times New Roman"/>
              </w:rPr>
            </w:pPr>
          </w:p>
        </w:tc>
      </w:tr>
    </w:tbl>
    <w:p w14:paraId="4CEBE635" w14:textId="77777777" w:rsidR="00BE607C" w:rsidRDefault="00BE607C">
      <w:pPr>
        <w:rPr>
          <w:rFonts w:ascii="Times New Roman" w:hAnsi="Times New Roman" w:cs="Times New Roman"/>
          <w:b/>
          <w:sz w:val="24"/>
        </w:rPr>
      </w:pPr>
    </w:p>
    <w:p w14:paraId="10EB57E6" w14:textId="77777777" w:rsidR="00775B75" w:rsidRPr="00BE607C" w:rsidRDefault="00000000">
      <w:pPr>
        <w:rPr>
          <w:rFonts w:ascii="Times New Roman" w:hAnsi="Times New Roman" w:cs="Times New Roman"/>
        </w:rPr>
      </w:pPr>
      <w:r w:rsidRPr="00BE607C">
        <w:rPr>
          <w:rFonts w:ascii="Times New Roman" w:hAnsi="Times New Roman" w:cs="Times New Roman"/>
          <w:b/>
          <w:sz w:val="22"/>
        </w:rPr>
        <w:t>8. Expected Outcome</w:t>
      </w:r>
    </w:p>
    <w:p w14:paraId="2F97C176" w14:textId="77777777" w:rsidR="00775B75" w:rsidRPr="00BE607C" w:rsidRDefault="00000000">
      <w:pPr>
        <w:rPr>
          <w:rFonts w:ascii="Times New Roman" w:hAnsi="Times New Roman" w:cs="Times New Roman"/>
        </w:rPr>
      </w:pPr>
      <w:r>
        <w:rPr>
          <w:rFonts w:ascii="Times New Roman" w:hAnsi="Times New Roman"/>
          <w:sz w:val="22"/>
        </w:rPr>
        <w:t>The expected outcome is a functional Linux terminal-based alarm clock that allows users to schedule alarms and produces a notification when the specified time is reached. The project will demonstrate practical use of Linux/POSIX timers, signals, time-related APIs, and process management concepts. Successful execution and testing will provide evidence of a working system-programming solution.</w:t>
      </w:r>
    </w:p>
    <w:p w14:paraId="6BE59A77" w14:textId="77777777" w:rsidR="00775B75" w:rsidRPr="00BE607C" w:rsidRDefault="00775B75">
      <w:pPr>
        <w:rPr>
          <w:rFonts w:ascii="Times New Roman" w:hAnsi="Times New Roman" w:cs="Times New Roman"/>
        </w:rPr>
      </w:pPr>
    </w:p>
    <w:p w14:paraId="6263B5D3" w14:textId="77777777" w:rsidR="00775B75" w:rsidRPr="00BE607C" w:rsidRDefault="00775B75">
      <w:pPr>
        <w:rPr>
          <w:rFonts w:ascii="Times New Roman" w:hAnsi="Times New Roman" w:cs="Times New Roman"/>
        </w:rPr>
      </w:pPr>
    </w:p>
    <w:p w14:paraId="26433D64" w14:textId="77777777" w:rsidR="00775B75" w:rsidRPr="00BE607C" w:rsidRDefault="00775B75">
      <w:pPr>
        <w:rPr>
          <w:rFonts w:ascii="Times New Roman" w:hAnsi="Times New Roman" w:cs="Times New Roman"/>
        </w:rPr>
      </w:pPr>
    </w:p>
    <w:p w14:paraId="7C96E1B8" w14:textId="77777777" w:rsidR="00775B75" w:rsidRPr="00BE607C" w:rsidRDefault="00775B75">
      <w:pPr>
        <w:rPr>
          <w:rFonts w:ascii="Times New Roman" w:hAnsi="Times New Roman" w:cs="Times New Roman"/>
        </w:rPr>
      </w:pPr>
    </w:p>
    <w:p w14:paraId="435E391E" w14:textId="77777777" w:rsidR="00775B75" w:rsidRPr="00BE607C" w:rsidRDefault="00775B75">
      <w:pPr>
        <w:rPr>
          <w:rFonts w:ascii="Times New Roman" w:hAnsi="Times New Roman" w:cs="Times New Roman"/>
        </w:rPr>
      </w:pPr>
    </w:p>
    <w:p w14:paraId="10C215AF" w14:textId="77777777" w:rsidR="00775B75" w:rsidRPr="00BE607C" w:rsidRDefault="00775B75">
      <w:pPr>
        <w:rPr>
          <w:rFonts w:ascii="Times New Roman" w:hAnsi="Times New Roman" w:cs="Times New Roman"/>
        </w:rPr>
      </w:pPr>
    </w:p>
    <w:p w14:paraId="00C68FA1" w14:textId="77777777" w:rsidR="00BE607C" w:rsidRDefault="00BE607C">
      <w:pPr>
        <w:rPr>
          <w:rFonts w:ascii="Times New Roman" w:hAnsi="Times New Roman" w:cs="Times New Roman"/>
          <w:b/>
          <w:sz w:val="24"/>
        </w:rPr>
      </w:pPr>
    </w:p>
    <w:p w14:paraId="5C80B7AD" w14:textId="77777777" w:rsidR="00775B75" w:rsidRPr="00BE607C" w:rsidRDefault="00775B75">
      <w:pPr>
        <w:rPr>
          <w:rFonts w:ascii="Times New Roman" w:hAnsi="Times New Roman" w:cs="Times New Roman"/>
        </w:rPr>
      </w:pPr>
    </w:p>
    <w:p w14:paraId="51135DC9" w14:textId="77777777" w:rsidR="00775B75" w:rsidRPr="00BE607C" w:rsidRDefault="00775B75">
      <w:pPr>
        <w:rPr>
          <w:rFonts w:ascii="Times New Roman" w:hAnsi="Times New Roman" w:cs="Times New Roman"/>
        </w:rPr>
      </w:pPr>
    </w:p>
    <w:p w14:paraId="6F01C993" w14:textId="77777777" w:rsidR="00775B75" w:rsidRPr="00BE607C" w:rsidRDefault="00775B75">
      <w:pPr>
        <w:rPr>
          <w:rFonts w:ascii="Times New Roman" w:hAnsi="Times New Roman" w:cs="Times New Roman"/>
        </w:rPr>
      </w:pPr>
    </w:p>
    <w:p w14:paraId="329EF946" w14:textId="77777777" w:rsidR="00775B75" w:rsidRPr="00BE607C" w:rsidRDefault="00775B75">
      <w:pPr>
        <w:rPr>
          <w:rFonts w:ascii="Times New Roman" w:hAnsi="Times New Roman" w:cs="Times New Roman"/>
        </w:rPr>
      </w:pPr>
    </w:p>
    <w:p w14:paraId="17CDC96D" w14:textId="77777777" w:rsidR="00BE607C" w:rsidRDefault="00BE607C">
      <w:pPr>
        <w:rPr>
          <w:rFonts w:ascii="Times New Roman" w:hAnsi="Times New Roman" w:cs="Times New Roman"/>
          <w:b/>
          <w:sz w:val="24"/>
        </w:rPr>
      </w:pPr>
    </w:p>
    <w:p w14:paraId="4CB509A7" w14:textId="77777777" w:rsidR="00BE607C" w:rsidRDefault="00BE607C">
      <w:pPr>
        <w:rPr>
          <w:rFonts w:ascii="Times New Roman" w:hAnsi="Times New Roman" w:cs="Times New Roman"/>
          <w:b/>
          <w:sz w:val="24"/>
        </w:rPr>
      </w:pPr>
    </w:p>
    <w:p w14:paraId="58402834" w14:textId="77777777" w:rsidR="00BE607C" w:rsidRDefault="00BE607C">
      <w:pPr>
        <w:rPr>
          <w:rFonts w:ascii="Times New Roman" w:hAnsi="Times New Roman" w:cs="Times New Roman"/>
          <w:b/>
          <w:sz w:val="24"/>
        </w:rPr>
      </w:pPr>
    </w:p>
    <w:p w14:paraId="3053393E" w14:textId="77777777" w:rsidR="00775B75" w:rsidRPr="00BE607C" w:rsidRDefault="00775B75">
      <w:pPr>
        <w:rPr>
          <w:rFonts w:ascii="Times New Roman" w:hAnsi="Times New Roman" w:cs="Times New Roman"/>
        </w:rPr>
      </w:pPr>
    </w:p>
    <w:p w14:paraId="03C7DE03" w14:textId="77777777" w:rsidR="00775B75" w:rsidRPr="00BE607C" w:rsidRDefault="00775B75">
      <w:pPr>
        <w:rPr>
          <w:rFonts w:ascii="Times New Roman" w:hAnsi="Times New Roman" w:cs="Times New Roman"/>
        </w:rPr>
      </w:pPr>
    </w:p>
    <w:p w14:paraId="259CCE71" w14:textId="77777777" w:rsidR="00775B75" w:rsidRPr="00BE607C" w:rsidRDefault="00775B75">
      <w:pPr>
        <w:rPr>
          <w:rFonts w:ascii="Times New Roman" w:hAnsi="Times New Roman" w:cs="Times New Roman"/>
        </w:rPr>
      </w:pPr>
    </w:p>
    <w:p w14:paraId="0BA8851E" w14:textId="77777777" w:rsidR="00775B75" w:rsidRPr="00BE607C" w:rsidRDefault="00775B75">
      <w:pPr>
        <w:rPr>
          <w:rFonts w:ascii="Times New Roman" w:hAnsi="Times New Roman" w:cs="Times New Roman"/>
        </w:rPr>
      </w:pPr>
    </w:p>
    <w:p w14:paraId="5B078EFD" w14:textId="77777777" w:rsidR="00775B75" w:rsidRPr="00BE607C" w:rsidRDefault="00775B75">
      <w:pPr>
        <w:rPr>
          <w:rFonts w:ascii="Times New Roman" w:hAnsi="Times New Roman" w:cs="Times New Roman"/>
        </w:rPr>
      </w:pP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01F"/>
    <w:rsid w:val="0015074B"/>
    <w:rsid w:val="0029639D"/>
    <w:rsid w:val="00326F90"/>
    <w:rsid w:val="0043502E"/>
    <w:rsid w:val="00775B75"/>
    <w:rsid w:val="00AA1D8D"/>
    <w:rsid w:val="00B47730"/>
    <w:rsid w:val="00BE607C"/>
    <w:rsid w:val="00CB0664"/>
    <w:rsid w:val="00CD54C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D348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patlolla shivasai</cp:lastModifiedBy>
  <cp:revision>2</cp:revision>
  <dcterms:created xsi:type="dcterms:W3CDTF">2026-10-08T09:31:00Z</dcterms:created>
  <dcterms:modified xsi:type="dcterms:W3CDTF">2026-10-08T09:31:00Z</dcterms:modified>
  <cp:category/>
</cp:coreProperties>
</file>