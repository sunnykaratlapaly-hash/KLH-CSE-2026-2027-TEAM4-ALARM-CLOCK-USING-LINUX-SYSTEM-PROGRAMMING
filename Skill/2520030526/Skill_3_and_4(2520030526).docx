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93B33" w:rsidRDefault="00DC520D">
      <w:pPr>
        <w:jc w:val="center"/>
      </w:pPr>
      <w:r>
        <w:rPr>
          <w:b/>
          <w:sz w:val="40"/>
        </w:rPr>
        <w:t>SKILL 3 AND SKILL 4</w:t>
      </w:r>
      <w:r>
        <w:rPr>
          <w:b/>
          <w:sz w:val="40"/>
        </w:rPr>
        <w:br/>
        <w:t>COMPLETED PROGRAMS &amp; EXECUTION(2520030526)</w:t>
      </w:r>
      <w:bookmarkStart w:id="0" w:name="_GoBack"/>
      <w:bookmarkEnd w:id="0"/>
    </w:p>
    <w:p w:rsidR="00F93B33" w:rsidRDefault="00DC520D">
      <w:pPr>
        <w:jc w:val="center"/>
      </w:pPr>
      <w:r>
        <w:rPr>
          <w:i/>
        </w:rPr>
        <w:t>C Programming Practical Submission</w:t>
      </w:r>
    </w:p>
    <w:p w:rsidR="00F93B33" w:rsidRDefault="00DC520D">
      <w:pPr>
        <w:pStyle w:val="Heading1"/>
      </w:pPr>
      <w:r>
        <w:t>1. Skill 3 – Command History</w:t>
      </w:r>
    </w:p>
    <w:p w:rsidR="00F93B33" w:rsidRDefault="00DC520D">
      <w:r>
        <w:t xml:space="preserve">This program demonstrates command input, storing command history, navigating previous and next commands, clearing history, and releasing </w:t>
      </w:r>
      <w:r>
        <w:t>allocated memory.</w:t>
      </w:r>
    </w:p>
    <w:p w:rsidR="00F93B33" w:rsidRDefault="00DC520D">
      <w:pPr>
        <w:pStyle w:val="Heading2"/>
      </w:pPr>
      <w:r>
        <w:t>Source Code – skill3_history.c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#define MAX_HISTORY 10</w:t>
      </w:r>
      <w:r>
        <w:rPr>
          <w:rFonts w:ascii="Courier New" w:hAnsi="Courier New"/>
          <w:sz w:val="16"/>
        </w:rPr>
        <w:br/>
        <w:t>#define MAX_INPUT 256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void print_history(char *history[], int count) {</w:t>
      </w:r>
      <w:r>
        <w:rPr>
          <w:rFonts w:ascii="Courier New" w:hAnsi="Courier New"/>
          <w:sz w:val="16"/>
        </w:rPr>
        <w:br/>
        <w:t xml:space="preserve">    printf("\n--- Command History ---\n");</w:t>
      </w:r>
      <w:r>
        <w:rPr>
          <w:rFonts w:ascii="Courier New" w:hAnsi="Courier New"/>
          <w:sz w:val="16"/>
        </w:rPr>
        <w:br/>
        <w:t xml:space="preserve">    for (</w:t>
      </w:r>
      <w:r>
        <w:rPr>
          <w:rFonts w:ascii="Courier New" w:hAnsi="Courier New"/>
          <w:sz w:val="16"/>
        </w:rPr>
        <w:t>int i = 0; i &lt; count; i++)</w:t>
      </w:r>
      <w:r>
        <w:rPr>
          <w:rFonts w:ascii="Courier New" w:hAnsi="Courier New"/>
          <w:sz w:val="16"/>
        </w:rPr>
        <w:br/>
        <w:t xml:space="preserve">        printf("%d: %s\n", i + 1, history[i]);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char *history[MAX_HISTORY] = {0};</w:t>
      </w:r>
      <w:r>
        <w:rPr>
          <w:rFonts w:ascii="Courier New" w:hAnsi="Courier New"/>
          <w:sz w:val="16"/>
        </w:rPr>
        <w:br/>
        <w:t xml:space="preserve">    int count = 0, current = -1;</w:t>
      </w:r>
      <w:r>
        <w:rPr>
          <w:rFonts w:ascii="Courier New" w:hAnsi="Courier New"/>
          <w:sz w:val="16"/>
        </w:rPr>
        <w:br/>
        <w:t xml:space="preserve">    char input[MAX_INPUT];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3 - Command History Demo\n");</w:t>
      </w:r>
      <w:r>
        <w:rPr>
          <w:rFonts w:ascii="Courier New" w:hAnsi="Courier New"/>
          <w:sz w:val="16"/>
        </w:rPr>
        <w:br/>
        <w:t xml:space="preserve">    printf("Com</w:t>
      </w:r>
      <w:r>
        <w:rPr>
          <w:rFonts w:ascii="Courier New" w:hAnsi="Courier New"/>
          <w:sz w:val="16"/>
        </w:rPr>
        <w:t>mands: history, prev, next, clear, exit\n");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(1) {</w:t>
      </w:r>
      <w:r>
        <w:rPr>
          <w:rFonts w:ascii="Courier New" w:hAnsi="Courier New"/>
          <w:sz w:val="16"/>
        </w:rPr>
        <w:br/>
        <w:t xml:space="preserve">        printf("\nshell&gt; ");</w:t>
      </w:r>
      <w:r>
        <w:rPr>
          <w:rFonts w:ascii="Courier New" w:hAnsi="Courier New"/>
          <w:sz w:val="16"/>
        </w:rPr>
        <w:br/>
        <w:t xml:space="preserve">        if (!fgets(input, sizeof(input), stdin)) break;</w:t>
      </w:r>
      <w:r>
        <w:rPr>
          <w:rFonts w:ascii="Courier New" w:hAnsi="Courier New"/>
          <w:sz w:val="16"/>
        </w:rPr>
        <w:br/>
        <w:t xml:space="preserve">    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"exit") == 0)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</w:t>
      </w:r>
      <w:r>
        <w:rPr>
          <w:rFonts w:ascii="Courier New" w:hAnsi="Courier New"/>
          <w:sz w:val="16"/>
        </w:rPr>
        <w:t>mp(input, "history") == 0) {</w:t>
      </w:r>
      <w:r>
        <w:rPr>
          <w:rFonts w:ascii="Courier New" w:hAnsi="Courier New"/>
          <w:sz w:val="16"/>
        </w:rPr>
        <w:br/>
        <w:t xml:space="preserve">            print_history(history, count);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"prev") == 0) {</w:t>
      </w:r>
      <w:r>
        <w:rPr>
          <w:rFonts w:ascii="Courier New" w:hAnsi="Courier New"/>
          <w:sz w:val="16"/>
        </w:rPr>
        <w:br/>
        <w:t xml:space="preserve">            if (count == 0) printf("No previous command.\n");</w:t>
      </w:r>
      <w:r>
        <w:rPr>
          <w:rFonts w:ascii="Courier New" w:hAnsi="Courier New"/>
          <w:sz w:val="16"/>
        </w:rPr>
        <w:br/>
        <w:t xml:space="preserve">            else {</w:t>
      </w:r>
      <w:r>
        <w:rPr>
          <w:rFonts w:ascii="Courier New" w:hAnsi="Courier New"/>
          <w:sz w:val="16"/>
        </w:rPr>
        <w:br/>
        <w:t xml:space="preserve">                if (current </w:t>
      </w:r>
      <w:r>
        <w:rPr>
          <w:rFonts w:ascii="Courier New" w:hAnsi="Courier New"/>
          <w:sz w:val="16"/>
        </w:rPr>
        <w:t>== -1) current = count - 1;</w:t>
      </w:r>
      <w:r>
        <w:rPr>
          <w:rFonts w:ascii="Courier New" w:hAnsi="Courier New"/>
          <w:sz w:val="16"/>
        </w:rPr>
        <w:br/>
        <w:t xml:space="preserve">                else if (current &gt; 0) current--;</w:t>
      </w:r>
      <w:r>
        <w:rPr>
          <w:rFonts w:ascii="Courier New" w:hAnsi="Courier New"/>
          <w:sz w:val="16"/>
        </w:rPr>
        <w:br/>
        <w:t xml:space="preserve">                printf("Previous command: %s\n", history[current]);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"next") == 0) {</w:t>
      </w:r>
      <w:r>
        <w:rPr>
          <w:rFonts w:ascii="Courier New" w:hAnsi="Courier New"/>
          <w:sz w:val="16"/>
        </w:rPr>
        <w:br/>
        <w:t xml:space="preserve">            if (count </w:t>
      </w:r>
      <w:r>
        <w:rPr>
          <w:rFonts w:ascii="Courier New" w:hAnsi="Courier New"/>
          <w:sz w:val="16"/>
        </w:rPr>
        <w:t>== 0 || current == -1) printf("No next command.\n");</w:t>
      </w:r>
      <w:r>
        <w:rPr>
          <w:rFonts w:ascii="Courier New" w:hAnsi="Courier New"/>
          <w:sz w:val="16"/>
        </w:rPr>
        <w:br/>
        <w:t xml:space="preserve">            else if (current &lt; count - 1) {</w:t>
      </w:r>
      <w:r>
        <w:rPr>
          <w:rFonts w:ascii="Courier New" w:hAnsi="Courier New"/>
          <w:sz w:val="16"/>
        </w:rPr>
        <w:br/>
        <w:t xml:space="preserve">                current++;</w:t>
      </w:r>
      <w:r>
        <w:rPr>
          <w:rFonts w:ascii="Courier New" w:hAnsi="Courier New"/>
          <w:sz w:val="16"/>
        </w:rPr>
        <w:br/>
        <w:t xml:space="preserve">                printf("Next command: %s\n", history[current]);</w:t>
      </w:r>
      <w:r>
        <w:rPr>
          <w:rFonts w:ascii="Courier New" w:hAnsi="Courier New"/>
          <w:sz w:val="16"/>
        </w:rPr>
        <w:br/>
        <w:t xml:space="preserve">            } else {</w:t>
      </w:r>
      <w:r>
        <w:rPr>
          <w:rFonts w:ascii="Courier New" w:hAnsi="Courier New"/>
          <w:sz w:val="16"/>
        </w:rPr>
        <w:br/>
        <w:t xml:space="preserve">                current = -1;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            p</w:t>
      </w:r>
      <w:r>
        <w:rPr>
          <w:rFonts w:ascii="Courier New" w:hAnsi="Courier New"/>
          <w:sz w:val="16"/>
        </w:rPr>
        <w:t>rintf("Next command: &lt;empty&gt;\n");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(strcmp(input, "clear") == 0) {</w:t>
      </w:r>
      <w:r>
        <w:rPr>
          <w:rFonts w:ascii="Courier New" w:hAnsi="Courier New"/>
          <w:sz w:val="16"/>
        </w:rPr>
        <w:br/>
        <w:t xml:space="preserve">            for (int i = 0; i &lt; count; i++) free(history[i]);</w:t>
      </w:r>
      <w:r>
        <w:rPr>
          <w:rFonts w:ascii="Courier New" w:hAnsi="Courier New"/>
          <w:sz w:val="16"/>
        </w:rPr>
        <w:br/>
        <w:t xml:space="preserve">            count = 0; current = -1;</w:t>
      </w:r>
      <w:r>
        <w:rPr>
          <w:rFonts w:ascii="Courier New" w:hAnsi="Courier New"/>
          <w:sz w:val="16"/>
        </w:rPr>
        <w:br/>
        <w:t xml:space="preserve">            printf("History clear</w:t>
      </w:r>
      <w:r>
        <w:rPr>
          <w:rFonts w:ascii="Courier New" w:hAnsi="Courier New"/>
          <w:sz w:val="16"/>
        </w:rPr>
        <w:t>ed.\n");</w:t>
      </w:r>
      <w:r>
        <w:rPr>
          <w:rFonts w:ascii="Courier New" w:hAnsi="Courier New"/>
          <w:sz w:val="16"/>
        </w:rPr>
        <w:br/>
        <w:t xml:space="preserve">            continue;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(input[0] != '\0') {</w:t>
      </w:r>
      <w:r>
        <w:rPr>
          <w:rFonts w:ascii="Courier New" w:hAnsi="Courier New"/>
          <w:sz w:val="16"/>
        </w:rPr>
        <w:br/>
        <w:t xml:space="preserve">            if (count == MAX_HISTORY) {</w:t>
      </w:r>
      <w:r>
        <w:rPr>
          <w:rFonts w:ascii="Courier New" w:hAnsi="Courier New"/>
          <w:sz w:val="16"/>
        </w:rPr>
        <w:br/>
        <w:t xml:space="preserve">                free(history[0]);</w:t>
      </w:r>
      <w:r>
        <w:rPr>
          <w:rFonts w:ascii="Courier New" w:hAnsi="Courier New"/>
          <w:sz w:val="16"/>
        </w:rPr>
        <w:br/>
        <w:t xml:space="preserve">                memmove(history, history + 1, (MAX_HISTORY - 1) * sizeof(char *));</w:t>
      </w:r>
      <w:r>
        <w:rPr>
          <w:rFonts w:ascii="Courier New" w:hAnsi="Courier New"/>
          <w:sz w:val="16"/>
        </w:rPr>
        <w:br/>
        <w:t xml:space="preserve">                count--;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    }</w:t>
      </w:r>
      <w:r>
        <w:rPr>
          <w:rFonts w:ascii="Courier New" w:hAnsi="Courier New"/>
          <w:sz w:val="16"/>
        </w:rPr>
        <w:br/>
        <w:t xml:space="preserve">            history[count++] = strdup(input);</w:t>
      </w:r>
      <w:r>
        <w:rPr>
          <w:rFonts w:ascii="Courier New" w:hAnsi="Courier New"/>
          <w:sz w:val="16"/>
        </w:rPr>
        <w:br/>
        <w:t xml:space="preserve">            current = -1;</w:t>
      </w:r>
      <w:r>
        <w:rPr>
          <w:rFonts w:ascii="Courier New" w:hAnsi="Courier New"/>
          <w:sz w:val="16"/>
        </w:rPr>
        <w:br/>
        <w:t xml:space="preserve">            printf("Stored command: %s\n", input);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count; i++) free(history[i]);</w:t>
      </w:r>
      <w:r>
        <w:rPr>
          <w:rFonts w:ascii="Courier New" w:hAnsi="Courier New"/>
          <w:sz w:val="16"/>
        </w:rPr>
        <w:br/>
        <w:t xml:space="preserve">    printf("\nMemory released. Program ended.\n"</w:t>
      </w:r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36634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pPr>
        <w:pStyle w:val="Heading1"/>
      </w:pPr>
      <w:r>
        <w:lastRenderedPageBreak/>
        <w:t>2. Skill 3 – Dynamic Memory and Linked List</w:t>
      </w:r>
    </w:p>
    <w:p w:rsidR="00F93B33" w:rsidRDefault="00DC520D">
      <w:r>
        <w:t>This program demonstrates dynamic array allocation and resizing using malloc/realloc, linked-list creation, and correct memory release. It also provides the Valgrind co</w:t>
      </w:r>
      <w:r>
        <w:t>mmand for verification.</w:t>
      </w:r>
    </w:p>
    <w:p w:rsidR="00F93B33" w:rsidRDefault="00DC520D">
      <w:pPr>
        <w:pStyle w:val="Heading2"/>
      </w:pPr>
      <w:r>
        <w:t>Source Code – skill3_dynamic.c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typedef struct Node {</w:t>
      </w:r>
      <w:r>
        <w:rPr>
          <w:rFonts w:ascii="Courier New" w:hAnsi="Courier New"/>
          <w:sz w:val="16"/>
        </w:rPr>
        <w:br/>
        <w:t xml:space="preserve">    int data;</w:t>
      </w:r>
      <w:r>
        <w:rPr>
          <w:rFonts w:ascii="Courier New" w:hAnsi="Courier New"/>
          <w:sz w:val="16"/>
        </w:rPr>
        <w:br/>
        <w:t xml:space="preserve">    struct Node *next;</w:t>
      </w:r>
      <w:r>
        <w:rPr>
          <w:rFonts w:ascii="Courier New" w:hAnsi="Courier New"/>
          <w:sz w:val="16"/>
        </w:rPr>
        <w:br/>
        <w:t>} Node;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int capacity = 2, size = 0;</w:t>
      </w:r>
      <w:r>
        <w:rPr>
          <w:rFonts w:ascii="Courier New" w:hAnsi="Courier New"/>
          <w:sz w:val="16"/>
        </w:rPr>
        <w:br/>
        <w:t xml:space="preserve">    int *arr = malloc(capacity * sizeof(int)</w:t>
      </w:r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if (!arr) return 1;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3 - Dynamic Buffer / Linked List Demo\n");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1; i &lt;= 6; i++) {</w:t>
      </w:r>
      <w:r>
        <w:rPr>
          <w:rFonts w:ascii="Courier New" w:hAnsi="Courier New"/>
          <w:sz w:val="16"/>
        </w:rPr>
        <w:br/>
        <w:t xml:space="preserve">        if (size == capacity) {</w:t>
      </w:r>
      <w:r>
        <w:rPr>
          <w:rFonts w:ascii="Courier New" w:hAnsi="Courier New"/>
          <w:sz w:val="16"/>
        </w:rPr>
        <w:br/>
        <w:t xml:space="preserve">            capacity *= 2;</w:t>
      </w:r>
      <w:r>
        <w:rPr>
          <w:rFonts w:ascii="Courier New" w:hAnsi="Courier New"/>
          <w:sz w:val="16"/>
        </w:rPr>
        <w:br/>
        <w:t xml:space="preserve">            int *temp = realloc(arr, capacity * sizeof(int));</w:t>
      </w:r>
      <w:r>
        <w:rPr>
          <w:rFonts w:ascii="Courier New" w:hAnsi="Courier New"/>
          <w:sz w:val="16"/>
        </w:rPr>
        <w:br/>
        <w:t xml:space="preserve">          </w:t>
      </w:r>
      <w:r>
        <w:rPr>
          <w:rFonts w:ascii="Courier New" w:hAnsi="Courier New"/>
          <w:sz w:val="16"/>
        </w:rPr>
        <w:t xml:space="preserve">  if (!temp) {</w:t>
      </w:r>
      <w:r>
        <w:rPr>
          <w:rFonts w:ascii="Courier New" w:hAnsi="Courier New"/>
          <w:sz w:val="16"/>
        </w:rPr>
        <w:br/>
        <w:t xml:space="preserve">                free(arr);</w:t>
      </w:r>
      <w:r>
        <w:rPr>
          <w:rFonts w:ascii="Courier New" w:hAnsi="Courier New"/>
          <w:sz w:val="16"/>
        </w:rPr>
        <w:br/>
        <w:t xml:space="preserve">                return 1;</w:t>
      </w:r>
      <w:r>
        <w:rPr>
          <w:rFonts w:ascii="Courier New" w:hAnsi="Courier New"/>
          <w:sz w:val="16"/>
        </w:rPr>
        <w:br/>
        <w:t xml:space="preserve">            }</w:t>
      </w:r>
      <w:r>
        <w:rPr>
          <w:rFonts w:ascii="Courier New" w:hAnsi="Courier New"/>
          <w:sz w:val="16"/>
        </w:rPr>
        <w:br/>
        <w:t xml:space="preserve">            arr = temp;</w:t>
      </w:r>
      <w:r>
        <w:rPr>
          <w:rFonts w:ascii="Courier New" w:hAnsi="Courier New"/>
          <w:sz w:val="16"/>
        </w:rPr>
        <w:br/>
        <w:t xml:space="preserve">            printf("Buffer resized to %d integers.\n", capacity);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arr[size++] = i * 10;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printf("Dynamic array: ");</w:t>
      </w:r>
      <w:r>
        <w:rPr>
          <w:rFonts w:ascii="Courier New" w:hAnsi="Courier New"/>
          <w:sz w:val="16"/>
        </w:rPr>
        <w:br/>
        <w:t xml:space="preserve">    fo</w:t>
      </w:r>
      <w:r>
        <w:rPr>
          <w:rFonts w:ascii="Courier New" w:hAnsi="Courier New"/>
          <w:sz w:val="16"/>
        </w:rPr>
        <w:t>r (int i = 0; i &lt; size; i++) printf("%d ", arr[i]);</w:t>
      </w:r>
      <w:r>
        <w:rPr>
          <w:rFonts w:ascii="Courier New" w:hAnsi="Courier New"/>
          <w:sz w:val="16"/>
        </w:rPr>
        <w:br/>
        <w:t xml:space="preserve">    printf("\n");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Node *head = NULL;</w:t>
      </w:r>
      <w:r>
        <w:rPr>
          <w:rFonts w:ascii="Courier New" w:hAnsi="Courier New"/>
          <w:sz w:val="16"/>
        </w:rPr>
        <w:br/>
        <w:t xml:space="preserve">    for (int i = 1; i &lt;= 3; i++) {</w:t>
      </w:r>
      <w:r>
        <w:rPr>
          <w:rFonts w:ascii="Courier New" w:hAnsi="Courier New"/>
          <w:sz w:val="16"/>
        </w:rPr>
        <w:br/>
        <w:t xml:space="preserve">        Node *n = malloc(sizeof(Node));</w:t>
      </w:r>
      <w:r>
        <w:rPr>
          <w:rFonts w:ascii="Courier New" w:hAnsi="Courier New"/>
          <w:sz w:val="16"/>
        </w:rPr>
        <w:br/>
        <w:t xml:space="preserve">        if (!n) {</w:t>
      </w:r>
      <w:r>
        <w:rPr>
          <w:rFonts w:ascii="Courier New" w:hAnsi="Courier New"/>
          <w:sz w:val="16"/>
        </w:rPr>
        <w:br/>
        <w:t xml:space="preserve">            free(arr);</w:t>
      </w:r>
      <w:r>
        <w:rPr>
          <w:rFonts w:ascii="Courier New" w:hAnsi="Courier New"/>
          <w:sz w:val="16"/>
        </w:rPr>
        <w:br/>
        <w:t xml:space="preserve">            return 1;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    n-&gt;dat</w:t>
      </w:r>
      <w:r>
        <w:rPr>
          <w:rFonts w:ascii="Courier New" w:hAnsi="Courier New"/>
          <w:sz w:val="16"/>
        </w:rPr>
        <w:t>a = i * 100;</w:t>
      </w:r>
      <w:r>
        <w:rPr>
          <w:rFonts w:ascii="Courier New" w:hAnsi="Courier New"/>
          <w:sz w:val="16"/>
        </w:rPr>
        <w:br/>
        <w:t xml:space="preserve">        n-&gt;next = head;</w:t>
      </w:r>
      <w:r>
        <w:rPr>
          <w:rFonts w:ascii="Courier New" w:hAnsi="Courier New"/>
          <w:sz w:val="16"/>
        </w:rPr>
        <w:br/>
        <w:t xml:space="preserve">        head = n;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printf("Linked list: ");</w:t>
      </w:r>
      <w:r>
        <w:rPr>
          <w:rFonts w:ascii="Courier New" w:hAnsi="Courier New"/>
          <w:sz w:val="16"/>
        </w:rPr>
        <w:br/>
        <w:t xml:space="preserve">    for (Node *p = head; p; p = p-&gt;next) printf("%d ", p-&gt;data);</w:t>
      </w:r>
      <w:r>
        <w:rPr>
          <w:rFonts w:ascii="Courier New" w:hAnsi="Courier New"/>
          <w:sz w:val="16"/>
        </w:rPr>
        <w:br/>
        <w:t xml:space="preserve">    printf("\n");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while (head) {</w:t>
      </w:r>
      <w:r>
        <w:rPr>
          <w:rFonts w:ascii="Courier New" w:hAnsi="Courier New"/>
          <w:sz w:val="16"/>
        </w:rPr>
        <w:br/>
        <w:t xml:space="preserve">        Node *temp = head;</w:t>
      </w:r>
      <w:r>
        <w:rPr>
          <w:rFonts w:ascii="Courier New" w:hAnsi="Courier New"/>
          <w:sz w:val="16"/>
        </w:rPr>
        <w:br/>
        <w:t xml:space="preserve">        head = head-&gt;next;</w:t>
      </w:r>
      <w:r>
        <w:rPr>
          <w:rFonts w:ascii="Courier New" w:hAnsi="Courier New"/>
          <w:sz w:val="16"/>
        </w:rPr>
        <w:br/>
        <w:t xml:space="preserve">        </w:t>
      </w:r>
      <w:r>
        <w:rPr>
          <w:rFonts w:ascii="Courier New" w:hAnsi="Courier New"/>
          <w:sz w:val="16"/>
        </w:rPr>
        <w:t>free(temp);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free(arr);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printf("All dynamically allocated memory released successfully.\n");</w:t>
      </w:r>
      <w:r>
        <w:rPr>
          <w:rFonts w:ascii="Courier New" w:hAnsi="Courier New"/>
          <w:sz w:val="16"/>
        </w:rPr>
        <w:br/>
        <w:t xml:space="preserve">    printf("Run: valgrind --leak-check=full ./skill3_dynamic\n");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1761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r>
        <w:br w:type="page"/>
      </w:r>
    </w:p>
    <w:p w:rsidR="00F93B33" w:rsidRDefault="00DC520D">
      <w:pPr>
        <w:pStyle w:val="Heading1"/>
      </w:pPr>
      <w:r>
        <w:lastRenderedPageBreak/>
        <w:t>3. Skill 4 – Tokenizer</w:t>
      </w:r>
    </w:p>
    <w:p w:rsidR="00F93B33" w:rsidRDefault="00DC520D">
      <w:r>
        <w:t>This program spli</w:t>
      </w:r>
      <w:r>
        <w:t>ts command input into tokens, identifies delimiters, handles whitespace, creates token structures, and validates the resulting token stream.</w:t>
      </w:r>
    </w:p>
    <w:p w:rsidR="00F93B33" w:rsidRDefault="00DC520D">
      <w:pPr>
        <w:pStyle w:val="Heading2"/>
      </w:pPr>
      <w:r>
        <w:t>Source Code – skill4_tokenizer.c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&lt;stdlib.h&gt;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#include &lt;ctype.h&gt;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typ</w:t>
      </w:r>
      <w:r>
        <w:rPr>
          <w:rFonts w:ascii="Courier New" w:hAnsi="Courier New"/>
          <w:sz w:val="16"/>
        </w:rPr>
        <w:t>edef struct {</w:t>
      </w:r>
      <w:r>
        <w:rPr>
          <w:rFonts w:ascii="Courier New" w:hAnsi="Courier New"/>
          <w:sz w:val="16"/>
        </w:rPr>
        <w:br/>
        <w:t xml:space="preserve">    char *text;</w:t>
      </w:r>
      <w:r>
        <w:rPr>
          <w:rFonts w:ascii="Courier New" w:hAnsi="Courier New"/>
          <w:sz w:val="16"/>
        </w:rPr>
        <w:br/>
        <w:t xml:space="preserve">    int type; /* 0=WORD, 1=DELIMITER */</w:t>
      </w:r>
      <w:r>
        <w:rPr>
          <w:rFonts w:ascii="Courier New" w:hAnsi="Courier New"/>
          <w:sz w:val="16"/>
        </w:rPr>
        <w:br/>
        <w:t>} Token;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main(void) {</w:t>
      </w:r>
      <w:r>
        <w:rPr>
          <w:rFonts w:ascii="Courier New" w:hAnsi="Courier New"/>
          <w:sz w:val="16"/>
        </w:rPr>
        <w:br/>
        <w:t xml:space="preserve">    char input[256];</w:t>
      </w:r>
      <w:r>
        <w:rPr>
          <w:rFonts w:ascii="Courier New" w:hAnsi="Courier New"/>
          <w:sz w:val="16"/>
        </w:rPr>
        <w:br/>
        <w:t xml:space="preserve">    Token tokens[100];</w:t>
      </w:r>
      <w:r>
        <w:rPr>
          <w:rFonts w:ascii="Courier New" w:hAnsi="Courier New"/>
          <w:sz w:val="16"/>
        </w:rPr>
        <w:br/>
        <w:t xml:space="preserve">    int count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4 - Input Tokenizer\n");</w:t>
      </w:r>
      <w:r>
        <w:rPr>
          <w:rFonts w:ascii="Courier New" w:hAnsi="Courier New"/>
          <w:sz w:val="16"/>
        </w:rPr>
        <w:br/>
        <w:t xml:space="preserve">    printf("Enter a command: ");</w:t>
      </w:r>
      <w:r>
        <w:rPr>
          <w:rFonts w:ascii="Courier New" w:hAnsi="Courier New"/>
          <w:sz w:val="16"/>
        </w:rPr>
        <w:br/>
        <w:t xml:space="preserve">    if (!fgets(inpu</w:t>
      </w:r>
      <w:r>
        <w:rPr>
          <w:rFonts w:ascii="Courier New" w:hAnsi="Courier New"/>
          <w:sz w:val="16"/>
        </w:rPr>
        <w:t>t, sizeof(input), stdin)) return 1;</w:t>
      </w:r>
      <w:r>
        <w:rPr>
          <w:rFonts w:ascii="Courier New" w:hAnsi="Courier New"/>
          <w:sz w:val="16"/>
        </w:rPr>
        <w:br/>
        <w:t xml:space="preserve">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char *p = input;</w:t>
      </w:r>
      <w:r>
        <w:rPr>
          <w:rFonts w:ascii="Courier New" w:hAnsi="Courier New"/>
          <w:sz w:val="16"/>
        </w:rPr>
        <w:br/>
        <w:t xml:space="preserve">    while (*p &amp;&amp; count &lt; 100) {</w:t>
      </w:r>
      <w:r>
        <w:rPr>
          <w:rFonts w:ascii="Courier New" w:hAnsi="Courier New"/>
          <w:sz w:val="16"/>
        </w:rPr>
        <w:br/>
        <w:t xml:space="preserve">        while (isspace((unsigned char)*p)) p++;</w:t>
      </w:r>
      <w:r>
        <w:rPr>
          <w:rFonts w:ascii="Courier New" w:hAnsi="Courier New"/>
          <w:sz w:val="16"/>
        </w:rPr>
        <w:br/>
        <w:t xml:space="preserve">        if (!*p) break;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(strchr("|&amp;;()", *p)) {</w:t>
      </w:r>
      <w:r>
        <w:rPr>
          <w:rFonts w:ascii="Courier New" w:hAnsi="Courier New"/>
          <w:sz w:val="16"/>
        </w:rPr>
        <w:br/>
        <w:t xml:space="preserve">            tokens</w:t>
      </w:r>
      <w:r>
        <w:rPr>
          <w:rFonts w:ascii="Courier New" w:hAnsi="Courier New"/>
          <w:sz w:val="16"/>
        </w:rPr>
        <w:t>[count].text = malloc(2);</w:t>
      </w:r>
      <w:r>
        <w:rPr>
          <w:rFonts w:ascii="Courier New" w:hAnsi="Courier New"/>
          <w:sz w:val="16"/>
        </w:rPr>
        <w:br/>
        <w:t xml:space="preserve">            tokens[count].text[0] = *p;</w:t>
      </w:r>
      <w:r>
        <w:rPr>
          <w:rFonts w:ascii="Courier New" w:hAnsi="Courier New"/>
          <w:sz w:val="16"/>
        </w:rPr>
        <w:br/>
        <w:t xml:space="preserve">            tokens[count].text[1] = '\0';</w:t>
      </w:r>
      <w:r>
        <w:rPr>
          <w:rFonts w:ascii="Courier New" w:hAnsi="Courier New"/>
          <w:sz w:val="16"/>
        </w:rPr>
        <w:br/>
        <w:t xml:space="preserve">            tokens[count].type = 1;</w:t>
      </w:r>
      <w:r>
        <w:rPr>
          <w:rFonts w:ascii="Courier New" w:hAnsi="Courier New"/>
          <w:sz w:val="16"/>
        </w:rPr>
        <w:br/>
        <w:t xml:space="preserve">            count++;</w:t>
      </w:r>
      <w:r>
        <w:rPr>
          <w:rFonts w:ascii="Courier New" w:hAnsi="Courier New"/>
          <w:sz w:val="16"/>
        </w:rPr>
        <w:br/>
        <w:t xml:space="preserve">            p++;</w:t>
      </w:r>
      <w:r>
        <w:rPr>
          <w:rFonts w:ascii="Courier New" w:hAnsi="Courier New"/>
          <w:sz w:val="16"/>
        </w:rPr>
        <w:br/>
        <w:t xml:space="preserve">        } else {</w:t>
      </w:r>
      <w:r>
        <w:rPr>
          <w:rFonts w:ascii="Courier New" w:hAnsi="Courier New"/>
          <w:sz w:val="16"/>
        </w:rPr>
        <w:br/>
        <w:t xml:space="preserve">            char *start = p;</w:t>
      </w:r>
      <w:r>
        <w:rPr>
          <w:rFonts w:ascii="Courier New" w:hAnsi="Courier New"/>
          <w:sz w:val="16"/>
        </w:rPr>
        <w:br/>
        <w:t xml:space="preserve">            while (*p &amp;&amp; !is</w:t>
      </w:r>
      <w:r>
        <w:rPr>
          <w:rFonts w:ascii="Courier New" w:hAnsi="Courier New"/>
          <w:sz w:val="16"/>
        </w:rPr>
        <w:t>space((unsigned char)*p) &amp;&amp; !strchr("|&amp;;()", *p)) p++;</w:t>
      </w:r>
      <w:r>
        <w:rPr>
          <w:rFonts w:ascii="Courier New" w:hAnsi="Courier New"/>
          <w:sz w:val="16"/>
        </w:rPr>
        <w:br/>
        <w:t xml:space="preserve">            size_t len = (size_t)(p - start);</w:t>
      </w:r>
      <w:r>
        <w:rPr>
          <w:rFonts w:ascii="Courier New" w:hAnsi="Courier New"/>
          <w:sz w:val="16"/>
        </w:rPr>
        <w:br/>
        <w:t xml:space="preserve">            tokens[count].text = malloc(len + 1);</w:t>
      </w:r>
      <w:r>
        <w:rPr>
          <w:rFonts w:ascii="Courier New" w:hAnsi="Courier New"/>
          <w:sz w:val="16"/>
        </w:rPr>
        <w:br/>
        <w:t xml:space="preserve">            memcpy(tokens[count].text, start, len);</w:t>
      </w:r>
      <w:r>
        <w:rPr>
          <w:rFonts w:ascii="Courier New" w:hAnsi="Courier New"/>
          <w:sz w:val="16"/>
        </w:rPr>
        <w:br/>
        <w:t xml:space="preserve">            tokens[count].text[len] = '\0';</w:t>
      </w:r>
      <w:r>
        <w:rPr>
          <w:rFonts w:ascii="Courier New" w:hAnsi="Courier New"/>
          <w:sz w:val="16"/>
        </w:rPr>
        <w:br/>
        <w:t xml:space="preserve">         </w:t>
      </w:r>
      <w:r>
        <w:rPr>
          <w:rFonts w:ascii="Courier New" w:hAnsi="Courier New"/>
          <w:sz w:val="16"/>
        </w:rPr>
        <w:t xml:space="preserve">   tokens[count].type = 0;</w:t>
      </w:r>
      <w:r>
        <w:rPr>
          <w:rFonts w:ascii="Courier New" w:hAnsi="Courier New"/>
          <w:sz w:val="16"/>
        </w:rPr>
        <w:br/>
        <w:t xml:space="preserve">            count++;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printf("\nTokens:\n");</w:t>
      </w:r>
      <w:r>
        <w:rPr>
          <w:rFonts w:ascii="Courier New" w:hAnsi="Courier New"/>
          <w:sz w:val="16"/>
        </w:rPr>
        <w:br/>
        <w:t xml:space="preserve">    for (int i = 0; i &lt; count; i++)</w:t>
      </w:r>
      <w:r>
        <w:rPr>
          <w:rFonts w:ascii="Courier New" w:hAnsi="Courier New"/>
          <w:sz w:val="16"/>
        </w:rPr>
        <w:br/>
        <w:t xml:space="preserve">        printf("%d. %-10s %s\n", i + 1, tokens[i].type ? "DELIMITER" : "WORD", tokens[i].text);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printf("\nToken stream vali</w:t>
      </w:r>
      <w:r>
        <w:rPr>
          <w:rFonts w:ascii="Courier New" w:hAnsi="Courier New"/>
          <w:sz w:val="16"/>
        </w:rPr>
        <w:t>dated: %d tokens found.\n", count);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i &lt; count; i++) free(tokens[i].text);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lastRenderedPageBreak/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27988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pPr>
        <w:pStyle w:val="Heading1"/>
      </w:pPr>
      <w:r>
        <w:t>4. Skill 4 – Parser</w:t>
      </w:r>
    </w:p>
    <w:p w:rsidR="00F93B33" w:rsidRDefault="00DC520D">
      <w:r>
        <w:t>This program validates command syntax, detects errors, handles empty commands, and produces a simple</w:t>
      </w:r>
      <w:r>
        <w:t xml:space="preserve"> execution structure/parse-tree representation.</w:t>
      </w:r>
    </w:p>
    <w:p w:rsidR="00F93B33" w:rsidRDefault="00DC520D">
      <w:pPr>
        <w:pStyle w:val="Heading2"/>
      </w:pPr>
      <w:r>
        <w:t>Source Code – skill4_parser.c</w:t>
      </w:r>
    </w:p>
    <w:p w:rsidR="00F93B33" w:rsidRDefault="00DC520D"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&lt;string.h&gt;</w:t>
      </w:r>
      <w:r>
        <w:rPr>
          <w:rFonts w:ascii="Courier New" w:hAnsi="Courier New"/>
          <w:sz w:val="16"/>
        </w:rPr>
        <w:br/>
        <w:t>#include &lt;ctype.h&gt;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int valid_command(const char *s) {</w:t>
      </w:r>
      <w:r>
        <w:rPr>
          <w:rFonts w:ascii="Courier New" w:hAnsi="Courier New"/>
          <w:sz w:val="16"/>
        </w:rPr>
        <w:br/>
        <w:t xml:space="preserve">    int paren = 0, have_word = 0, last_delim = 0;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for (int i = 0; s[i]; i++) {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    char c = s[i];</w:t>
      </w:r>
      <w:r>
        <w:rPr>
          <w:rFonts w:ascii="Courier New" w:hAnsi="Courier New"/>
          <w:sz w:val="16"/>
        </w:rPr>
        <w:br/>
        <w:t xml:space="preserve">        if (isspace((unsigned char)c)) continue;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    if (c == '(') { paren++; last_delim = 0; }</w:t>
      </w:r>
      <w:r>
        <w:rPr>
          <w:rFonts w:ascii="Courier New" w:hAnsi="Courier New"/>
          <w:sz w:val="16"/>
        </w:rPr>
        <w:br/>
        <w:t xml:space="preserve">        else if (c == ')') {</w:t>
      </w:r>
      <w:r>
        <w:rPr>
          <w:rFonts w:ascii="Courier New" w:hAnsi="Courier New"/>
          <w:sz w:val="16"/>
        </w:rPr>
        <w:br/>
        <w:t xml:space="preserve">            if (paren == 0) return 0;</w:t>
      </w:r>
      <w:r>
        <w:rPr>
          <w:rFonts w:ascii="Courier New" w:hAnsi="Courier New"/>
          <w:sz w:val="16"/>
        </w:rPr>
        <w:br/>
        <w:t xml:space="preserve">            paren--; last_delim = 0;</w:t>
      </w:r>
      <w:r>
        <w:rPr>
          <w:rFonts w:ascii="Courier New" w:hAnsi="Courier New"/>
          <w:sz w:val="16"/>
        </w:rPr>
        <w:br/>
        <w:t xml:space="preserve">        } else if (strchr("|</w:t>
      </w:r>
      <w:r>
        <w:rPr>
          <w:rFonts w:ascii="Courier New" w:hAnsi="Courier New"/>
          <w:sz w:val="16"/>
        </w:rPr>
        <w:t>&amp;;", c)) {</w:t>
      </w:r>
      <w:r>
        <w:rPr>
          <w:rFonts w:ascii="Courier New" w:hAnsi="Courier New"/>
          <w:sz w:val="16"/>
        </w:rPr>
        <w:br/>
        <w:t xml:space="preserve">            if (!have_word || last_delim) return 0;</w:t>
      </w:r>
      <w:r>
        <w:rPr>
          <w:rFonts w:ascii="Courier New" w:hAnsi="Courier New"/>
          <w:sz w:val="16"/>
        </w:rPr>
        <w:br/>
        <w:t xml:space="preserve">            last_delim = 1;</w:t>
      </w:r>
      <w:r>
        <w:rPr>
          <w:rFonts w:ascii="Courier New" w:hAnsi="Courier New"/>
          <w:sz w:val="16"/>
        </w:rPr>
        <w:br/>
        <w:t xml:space="preserve">        } else {</w:t>
      </w:r>
      <w:r>
        <w:rPr>
          <w:rFonts w:ascii="Courier New" w:hAnsi="Courier New"/>
          <w:sz w:val="16"/>
        </w:rPr>
        <w:br/>
        <w:t xml:space="preserve">            have_word = 1;</w:t>
      </w:r>
      <w:r>
        <w:rPr>
          <w:rFonts w:ascii="Courier New" w:hAnsi="Courier New"/>
          <w:sz w:val="16"/>
        </w:rPr>
        <w:br/>
        <w:t xml:space="preserve">            last_delim = 0;</w:t>
      </w:r>
      <w:r>
        <w:rPr>
          <w:rFonts w:ascii="Courier New" w:hAnsi="Courier New"/>
          <w:sz w:val="16"/>
        </w:rPr>
        <w:br/>
        <w:t xml:space="preserve">        }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return have_word &amp;&amp; paren == 0 &amp;&amp; !last_delim;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void parse_tree(const </w:t>
      </w:r>
      <w:r>
        <w:rPr>
          <w:rFonts w:ascii="Courier New" w:hAnsi="Courier New"/>
          <w:sz w:val="16"/>
        </w:rPr>
        <w:t>char *s, int depth) {</w:t>
      </w:r>
      <w:r>
        <w:rPr>
          <w:rFonts w:ascii="Courier New" w:hAnsi="Courier New"/>
          <w:sz w:val="16"/>
        </w:rPr>
        <w:br/>
        <w:t xml:space="preserve">    while (*s &amp;&amp; isspace((unsigned char)*s)) s++;</w:t>
      </w:r>
      <w:r>
        <w:rPr>
          <w:rFonts w:ascii="Courier New" w:hAnsi="Courier New"/>
          <w:sz w:val="16"/>
        </w:rPr>
        <w:br/>
        <w:t xml:space="preserve">    if (!*s) return;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printf("%*sROOT\n", depth * 2, "");</w:t>
      </w:r>
      <w:r>
        <w:rPr>
          <w:rFonts w:ascii="Courier New" w:hAnsi="Courier New"/>
          <w:sz w:val="16"/>
        </w:rPr>
        <w:br/>
        <w:t xml:space="preserve">    printf("%*s└── COMMAND: %s\n", depth * 2, "", s);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>int main(void) {</w:t>
      </w:r>
      <w:r>
        <w:rPr>
          <w:rFonts w:ascii="Courier New" w:hAnsi="Courier New"/>
          <w:sz w:val="16"/>
        </w:rPr>
        <w:br/>
        <w:t xml:space="preserve">    char input[256];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printf("Skill 4 - Simp</w:t>
      </w:r>
      <w:r>
        <w:rPr>
          <w:rFonts w:ascii="Courier New" w:hAnsi="Courier New"/>
          <w:sz w:val="16"/>
        </w:rPr>
        <w:t>le Parser\n");</w:t>
      </w:r>
      <w:r>
        <w:rPr>
          <w:rFonts w:ascii="Courier New" w:hAnsi="Courier New"/>
          <w:sz w:val="16"/>
        </w:rPr>
        <w:br/>
        <w:t xml:space="preserve">    printf("Enter command: ");</w:t>
      </w:r>
      <w:r>
        <w:rPr>
          <w:rFonts w:ascii="Courier New" w:hAnsi="Courier New"/>
          <w:sz w:val="16"/>
        </w:rPr>
        <w:br/>
        <w:t xml:space="preserve">    if (!fgets(input, sizeof(input), stdin)) return 1;</w:t>
      </w:r>
      <w:r>
        <w:rPr>
          <w:rFonts w:ascii="Courier New" w:hAnsi="Courier New"/>
          <w:sz w:val="16"/>
        </w:rPr>
        <w:br/>
        <w:t xml:space="preserve">    input[strcspn(input, "\n")] = '\0';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(input[0] == '\0') {</w:t>
      </w:r>
      <w:r>
        <w:rPr>
          <w:rFonts w:ascii="Courier New" w:hAnsi="Courier New"/>
          <w:sz w:val="16"/>
        </w:rPr>
        <w:br/>
        <w:t xml:space="preserve">        printf("Error: empty command.\n");</w:t>
      </w:r>
      <w:r>
        <w:rPr>
          <w:rFonts w:ascii="Courier New" w:hAnsi="Courier New"/>
          <w:sz w:val="16"/>
        </w:rPr>
        <w:br/>
        <w:t xml:space="preserve">        return 0;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if (valid_comm</w:t>
      </w:r>
      <w:r>
        <w:rPr>
          <w:rFonts w:ascii="Courier New" w:hAnsi="Courier New"/>
          <w:sz w:val="16"/>
        </w:rPr>
        <w:t>and(input)) {</w:t>
      </w:r>
      <w:r>
        <w:rPr>
          <w:rFonts w:ascii="Courier New" w:hAnsi="Courier New"/>
          <w:sz w:val="16"/>
        </w:rPr>
        <w:br/>
        <w:t xml:space="preserve">        printf("Syntax: VALID\n");</w:t>
      </w:r>
      <w:r>
        <w:rPr>
          <w:rFonts w:ascii="Courier New" w:hAnsi="Courier New"/>
          <w:sz w:val="16"/>
        </w:rPr>
        <w:br/>
        <w:t xml:space="preserve">        printf("Parse tree:\n");</w:t>
      </w:r>
      <w:r>
        <w:rPr>
          <w:rFonts w:ascii="Courier New" w:hAnsi="Courier New"/>
          <w:sz w:val="16"/>
        </w:rPr>
        <w:br/>
        <w:t xml:space="preserve">        parse_tree(input, 1);</w:t>
      </w:r>
      <w:r>
        <w:rPr>
          <w:rFonts w:ascii="Courier New" w:hAnsi="Courier New"/>
          <w:sz w:val="16"/>
        </w:rPr>
        <w:br/>
        <w:t xml:space="preserve">        printf("Execution structure generated successfully.\n");</w:t>
      </w:r>
      <w:r>
        <w:rPr>
          <w:rFonts w:ascii="Courier New" w:hAnsi="Courier New"/>
          <w:sz w:val="16"/>
        </w:rPr>
        <w:br/>
        <w:t xml:space="preserve">    } else {</w:t>
      </w:r>
      <w:r>
        <w:rPr>
          <w:rFonts w:ascii="Courier New" w:hAnsi="Courier New"/>
          <w:sz w:val="16"/>
        </w:rPr>
        <w:br/>
        <w:t xml:space="preserve">        printf("Syntax: INVALID\n");</w:t>
      </w:r>
      <w:r>
        <w:rPr>
          <w:rFonts w:ascii="Courier New" w:hAnsi="Courier New"/>
          <w:sz w:val="16"/>
        </w:rPr>
        <w:br/>
        <w:t xml:space="preserve">        printf("Error detecte</w:t>
      </w:r>
      <w:r>
        <w:rPr>
          <w:rFonts w:ascii="Courier New" w:hAnsi="Courier New"/>
          <w:sz w:val="16"/>
        </w:rPr>
        <w:t>d: check operators, parentheses, or command order.\n");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</w:p>
    <w:p w:rsidR="00F93B33" w:rsidRDefault="00F93B33"/>
    <w:p w:rsidR="00F93B33" w:rsidRDefault="00DC520D">
      <w:pPr>
        <w:pStyle w:val="Heading2"/>
      </w:pPr>
      <w:r>
        <w:t>Execution Screenshot</w:t>
      </w:r>
    </w:p>
    <w:p w:rsidR="00F93B33" w:rsidRDefault="00DC520D">
      <w:pPr>
        <w:jc w:val="center"/>
      </w:pPr>
      <w:r>
        <w:rPr>
          <w:noProof/>
        </w:rPr>
        <w:drawing>
          <wp:inline distT="0" distB="0" distL="0" distR="0">
            <wp:extent cx="5943600" cy="162098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ecution_screenshot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0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B33" w:rsidRDefault="00DC520D">
      <w:r>
        <w:br w:type="page"/>
      </w:r>
    </w:p>
    <w:p w:rsidR="00F93B33" w:rsidRDefault="00F93B33" w:rsidP="00DC520D">
      <w:pPr>
        <w:pStyle w:val="ListBullet"/>
        <w:numPr>
          <w:ilvl w:val="0"/>
          <w:numId w:val="0"/>
        </w:numPr>
      </w:pPr>
    </w:p>
    <w:sectPr w:rsidR="00F93B3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C520D"/>
    <w:rsid w:val="00F93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01112"/>
  <w14:defaultImageDpi w14:val="300"/>
  <w15:docId w15:val="{B8E93629-AF95-49CF-B9A0-CE95E56F3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234FC1-B600-42FE-A2D1-6922C36A5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2026-08-25T03:16:00Z</dcterms:modified>
  <cp:category/>
</cp:coreProperties>
</file>